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one" w:sz="4" w:space="0" w:color="BDBDBD"/>
          <w:left w:val="none" w:sz="4" w:space="0" w:color="BDBDBD"/>
          <w:bottom w:val="none" w:sz="4" w:space="0" w:color="BDBDBD"/>
          <w:right w:val="none" w:sz="4" w:space="0" w:color="BDBDBD"/>
          <w:insideH w:val="none" w:sz="4" w:space="0" w:color="BDBDBD"/>
          <w:insideV w:val="none" w:sz="4" w:space="0" w:color="BDBDBD"/>
        </w:tblBorders>
        <w:tblLook w:val="04A0" w:firstRow="1" w:lastRow="0" w:firstColumn="1" w:lastColumn="0" w:noHBand="0" w:noVBand="1"/>
      </w:tblPr>
      <w:tblGrid>
        <w:gridCol w:w="9972"/>
        <w:gridCol w:w="40"/>
      </w:tblGrid>
      <w:tr w:rsidR="009D10BC" w14:paraId="1F5AE062" w14:textId="77777777">
        <w:trPr>
          <w:gridAfter w:val="1"/>
          <w:wAfter w:w="40" w:type="dxa"/>
        </w:trPr>
        <w:tc>
          <w:tcPr>
            <w:tcW w:w="9972" w:type="dxa"/>
            <w:shd w:val="clear" w:color="auto" w:fill="1A73E8"/>
            <w:tcMar>
              <w:top w:w="200" w:type="dxa"/>
              <w:left w:w="200" w:type="dxa"/>
              <w:bottom w:w="180" w:type="dxa"/>
              <w:right w:w="200" w:type="dxa"/>
            </w:tcMar>
          </w:tcPr>
          <w:p w14:paraId="1EBEF8C8" w14:textId="77777777" w:rsidR="009D10BC" w:rsidRDefault="00000000">
            <w:pPr>
              <w:spacing w:after="0"/>
              <w:jc w:val="center"/>
            </w:pPr>
            <w:proofErr w:type="spellStart"/>
            <w:r>
              <w:rPr>
                <w:b/>
                <w:color w:val="FFFFFF"/>
                <w:sz w:val="48"/>
              </w:rPr>
              <w:t>手かざし記録アプリ</w:t>
            </w:r>
            <w:proofErr w:type="spellEnd"/>
          </w:p>
        </w:tc>
      </w:tr>
      <w:tr w:rsidR="009D10BC" w14:paraId="5BF59659" w14:textId="77777777">
        <w:tblPrEx>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Ex>
        <w:tc>
          <w:tcPr>
            <w:tcW w:w="9972" w:type="dxa"/>
            <w:gridSpan w:val="2"/>
            <w:shd w:val="clear" w:color="auto" w:fill="E8F0FE"/>
            <w:tcMar>
              <w:top w:w="80" w:type="dxa"/>
              <w:left w:w="160" w:type="dxa"/>
              <w:bottom w:w="80" w:type="dxa"/>
              <w:right w:w="160" w:type="dxa"/>
            </w:tcMar>
          </w:tcPr>
          <w:p w14:paraId="7C5ECD44" w14:textId="38245C2C" w:rsidR="009D10BC" w:rsidRDefault="00000000">
            <w:pPr>
              <w:spacing w:after="0"/>
            </w:pPr>
            <w:r>
              <w:rPr>
                <w:b/>
                <w:color w:val="0D47A1"/>
                <w:sz w:val="20"/>
              </w:rPr>
              <w:t>アクセスURL：</w:t>
            </w:r>
            <w:hyperlink r:id="rId8" w:history="1">
              <w:r w:rsidR="00DB2209" w:rsidRPr="00293CA5">
                <w:rPr>
                  <w:rStyle w:val="aff"/>
                  <w:sz w:val="20"/>
                </w:rPr>
                <w:t>https://benchjanaiyo.github.io/tekazashi-app/tekazashi-app.html</w:t>
              </w:r>
            </w:hyperlink>
          </w:p>
        </w:tc>
      </w:tr>
    </w:tbl>
    <w:p w14:paraId="7795BCDB" w14:textId="77777777" w:rsidR="009D10BC" w:rsidRDefault="009D10BC"/>
    <w:p w14:paraId="467B064F" w14:textId="77777777" w:rsidR="009D10BC" w:rsidRDefault="00000000">
      <w:pPr>
        <w:spacing w:before="80" w:after="160"/>
        <w:rPr>
          <w:lang w:eastAsia="ja-JP"/>
        </w:rPr>
      </w:pPr>
      <w:r>
        <w:rPr>
          <w:lang w:eastAsia="ja-JP"/>
        </w:rPr>
        <w:t>このアプリは、日々の施光・受光の記録をスマートフォンやパソコンから簡単に管理できるツールです。Googleアカウントでログインし、クラウドにデータを保存するため、どの端末からでも利用できます。</w:t>
      </w:r>
    </w:p>
    <w:tbl>
      <w:tblPr>
        <w:tblW w:w="0" w:type="auto"/>
        <w:tblBorders>
          <w:top w:val="none" w:sz="4" w:space="0" w:color="BDBDBD"/>
          <w:left w:val="none" w:sz="4" w:space="0" w:color="BDBDBD"/>
          <w:bottom w:val="none" w:sz="4" w:space="0" w:color="BDBDBD"/>
          <w:right w:val="none" w:sz="4" w:space="0" w:color="BDBDBD"/>
          <w:insideH w:val="none" w:sz="4" w:space="0" w:color="BDBDBD"/>
          <w:insideV w:val="none" w:sz="4" w:space="0" w:color="BDBDBD"/>
        </w:tblBorders>
        <w:tblLook w:val="04A0" w:firstRow="1" w:lastRow="0" w:firstColumn="1" w:lastColumn="0" w:noHBand="0" w:noVBand="1"/>
      </w:tblPr>
      <w:tblGrid>
        <w:gridCol w:w="9972"/>
      </w:tblGrid>
      <w:tr w:rsidR="009D10BC" w14:paraId="40E329F2" w14:textId="77777777">
        <w:tc>
          <w:tcPr>
            <w:tcW w:w="9972" w:type="dxa"/>
            <w:shd w:val="clear" w:color="auto" w:fill="1A73E8"/>
            <w:tcMar>
              <w:top w:w="100" w:type="dxa"/>
              <w:left w:w="160" w:type="dxa"/>
              <w:bottom w:w="100" w:type="dxa"/>
              <w:right w:w="160" w:type="dxa"/>
            </w:tcMar>
          </w:tcPr>
          <w:p w14:paraId="78ADDC23" w14:textId="77777777" w:rsidR="009D10BC" w:rsidRDefault="00000000">
            <w:pPr>
              <w:spacing w:after="0"/>
            </w:pPr>
            <w:r>
              <w:rPr>
                <w:b/>
                <w:color w:val="FFFFFF"/>
                <w:sz w:val="26"/>
              </w:rPr>
              <w:t xml:space="preserve">▶  </w:t>
            </w:r>
            <w:proofErr w:type="spellStart"/>
            <w:r>
              <w:rPr>
                <w:b/>
                <w:color w:val="FFFFFF"/>
                <w:sz w:val="26"/>
              </w:rPr>
              <w:t>まずはここから</w:t>
            </w:r>
            <w:proofErr w:type="spellEnd"/>
          </w:p>
        </w:tc>
      </w:tr>
    </w:tbl>
    <w:p w14:paraId="65CCECDF" w14:textId="77777777" w:rsidR="009D10BC" w:rsidRDefault="009D10BC"/>
    <w:p w14:paraId="01A81D8D" w14:textId="77777777" w:rsidR="009D10BC" w:rsidRDefault="00000000">
      <w:pPr>
        <w:spacing w:before="80" w:after="20"/>
        <w:ind w:left="170"/>
        <w:rPr>
          <w:lang w:eastAsia="ja-JP"/>
        </w:rPr>
      </w:pPr>
      <w:r>
        <w:rPr>
          <w:b/>
          <w:color w:val="1A73E8"/>
          <w:sz w:val="22"/>
          <w:lang w:eastAsia="ja-JP"/>
        </w:rPr>
        <w:t xml:space="preserve">①  </w:t>
      </w:r>
      <w:r>
        <w:rPr>
          <w:b/>
          <w:sz w:val="22"/>
          <w:lang w:eastAsia="ja-JP"/>
        </w:rPr>
        <w:t>URLにアクセスする</w:t>
      </w:r>
    </w:p>
    <w:p w14:paraId="29826B56" w14:textId="77777777" w:rsidR="009D10BC" w:rsidRDefault="00000000">
      <w:pPr>
        <w:spacing w:after="60"/>
        <w:ind w:left="567"/>
        <w:rPr>
          <w:lang w:eastAsia="ja-JP"/>
        </w:rPr>
      </w:pPr>
      <w:r>
        <w:rPr>
          <w:sz w:val="20"/>
          <w:lang w:eastAsia="ja-JP"/>
        </w:rPr>
        <w:t>https://benchjanaiyo.github.io/tekazashi-app/tekazashi-app.html をブラウザで開く</w:t>
      </w:r>
    </w:p>
    <w:p w14:paraId="0B5C962B" w14:textId="77777777" w:rsidR="009D10BC" w:rsidRDefault="00000000">
      <w:pPr>
        <w:spacing w:before="80" w:after="20"/>
        <w:ind w:left="170"/>
        <w:rPr>
          <w:lang w:eastAsia="ja-JP"/>
        </w:rPr>
      </w:pPr>
      <w:r>
        <w:rPr>
          <w:b/>
          <w:color w:val="1A73E8"/>
          <w:sz w:val="22"/>
          <w:lang w:eastAsia="ja-JP"/>
        </w:rPr>
        <w:t xml:space="preserve">②  </w:t>
      </w:r>
      <w:r>
        <w:rPr>
          <w:b/>
          <w:sz w:val="22"/>
          <w:lang w:eastAsia="ja-JP"/>
        </w:rPr>
        <w:t>Googleアカウントでログイン</w:t>
      </w:r>
    </w:p>
    <w:p w14:paraId="79F99904" w14:textId="77777777" w:rsidR="009D10BC" w:rsidRDefault="00000000">
      <w:pPr>
        <w:spacing w:after="60"/>
        <w:ind w:left="567"/>
        <w:rPr>
          <w:lang w:eastAsia="ja-JP"/>
        </w:rPr>
      </w:pPr>
      <w:r>
        <w:rPr>
          <w:sz w:val="20"/>
          <w:lang w:eastAsia="ja-JP"/>
        </w:rPr>
        <w:t>「Googleアカウントでログイン」ボタンを押してログインする</w:t>
      </w:r>
    </w:p>
    <w:p w14:paraId="77702925" w14:textId="77777777" w:rsidR="009D10BC" w:rsidRDefault="00000000">
      <w:pPr>
        <w:spacing w:before="80" w:after="20"/>
        <w:ind w:left="170"/>
        <w:rPr>
          <w:lang w:eastAsia="ja-JP"/>
        </w:rPr>
      </w:pPr>
      <w:r>
        <w:rPr>
          <w:b/>
          <w:color w:val="1A73E8"/>
          <w:sz w:val="22"/>
          <w:lang w:eastAsia="ja-JP"/>
        </w:rPr>
        <w:t xml:space="preserve">③  </w:t>
      </w:r>
      <w:r>
        <w:rPr>
          <w:b/>
          <w:sz w:val="22"/>
          <w:lang w:eastAsia="ja-JP"/>
        </w:rPr>
        <w:t>施光を記録する</w:t>
      </w:r>
    </w:p>
    <w:p w14:paraId="24E76E3F" w14:textId="77777777" w:rsidR="009D10BC" w:rsidRDefault="00000000">
      <w:pPr>
        <w:spacing w:after="60"/>
        <w:ind w:left="567"/>
        <w:rPr>
          <w:lang w:eastAsia="ja-JP"/>
        </w:rPr>
      </w:pPr>
      <w:r>
        <w:rPr>
          <w:sz w:val="20"/>
          <w:lang w:eastAsia="ja-JP"/>
        </w:rPr>
        <w:t>「施光」タブで日付・名前・種類・場所を入力して「追加」を押す</w:t>
      </w:r>
    </w:p>
    <w:p w14:paraId="5D7D3FD3" w14:textId="77777777" w:rsidR="009D10BC" w:rsidRDefault="00000000">
      <w:pPr>
        <w:spacing w:before="80" w:after="20"/>
        <w:ind w:left="170"/>
        <w:rPr>
          <w:lang w:eastAsia="ja-JP"/>
        </w:rPr>
      </w:pPr>
      <w:r>
        <w:rPr>
          <w:b/>
          <w:color w:val="1A73E8"/>
          <w:sz w:val="22"/>
          <w:lang w:eastAsia="ja-JP"/>
        </w:rPr>
        <w:t xml:space="preserve">④  </w:t>
      </w:r>
      <w:r>
        <w:rPr>
          <w:b/>
          <w:sz w:val="22"/>
          <w:lang w:eastAsia="ja-JP"/>
        </w:rPr>
        <w:t>受光を記録する</w:t>
      </w:r>
    </w:p>
    <w:p w14:paraId="290672CC" w14:textId="77777777" w:rsidR="009D10BC" w:rsidRDefault="00000000">
      <w:pPr>
        <w:spacing w:after="60"/>
        <w:ind w:left="567"/>
        <w:rPr>
          <w:lang w:eastAsia="ja-JP"/>
        </w:rPr>
      </w:pPr>
      <w:r>
        <w:rPr>
          <w:sz w:val="20"/>
          <w:lang w:eastAsia="ja-JP"/>
        </w:rPr>
        <w:t>「受光」タブで日付・施光してくれた人の名前を入力して「追加」を押す</w:t>
      </w:r>
    </w:p>
    <w:p w14:paraId="776EBA39" w14:textId="77777777" w:rsidR="009D10BC" w:rsidRDefault="009D10BC">
      <w:pPr>
        <w:rPr>
          <w:lang w:eastAsia="ja-JP"/>
        </w:rPr>
      </w:pPr>
    </w:p>
    <w:tbl>
      <w:tblPr>
        <w:tblW w:w="0" w:type="auto"/>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9972"/>
      </w:tblGrid>
      <w:tr w:rsidR="009D10BC" w14:paraId="25515881" w14:textId="77777777">
        <w:tc>
          <w:tcPr>
            <w:tcW w:w="9972" w:type="dxa"/>
            <w:shd w:val="clear" w:color="auto" w:fill="E8F0FE"/>
            <w:tcMar>
              <w:top w:w="100" w:type="dxa"/>
              <w:left w:w="160" w:type="dxa"/>
              <w:bottom w:w="100" w:type="dxa"/>
              <w:right w:w="160" w:type="dxa"/>
            </w:tcMar>
          </w:tcPr>
          <w:p w14:paraId="6DEB0CCC" w14:textId="77777777" w:rsidR="009D10BC" w:rsidRDefault="00000000">
            <w:pPr>
              <w:spacing w:after="40"/>
              <w:rPr>
                <w:lang w:eastAsia="ja-JP"/>
              </w:rPr>
            </w:pPr>
            <w:r>
              <w:rPr>
                <w:b/>
                <w:sz w:val="20"/>
                <w:lang w:eastAsia="ja-JP"/>
              </w:rPr>
              <w:t>★ iPhone・Androidのホーム画面に追加すると、アプリのように使えます。</w:t>
            </w:r>
          </w:p>
          <w:p w14:paraId="6D56E41E" w14:textId="77777777" w:rsidR="009D10BC" w:rsidRDefault="00000000">
            <w:pPr>
              <w:spacing w:after="40"/>
              <w:rPr>
                <w:lang w:eastAsia="ja-JP"/>
              </w:rPr>
            </w:pPr>
            <w:r>
              <w:rPr>
                <w:sz w:val="20"/>
                <w:lang w:eastAsia="ja-JP"/>
              </w:rPr>
              <w:t xml:space="preserve">　iPhone：Safariで「共有」→「ホーム画面に追加」をタップ</w:t>
            </w:r>
          </w:p>
          <w:p w14:paraId="397A5666" w14:textId="77777777" w:rsidR="009D10BC" w:rsidRDefault="00000000">
            <w:pPr>
              <w:spacing w:after="40"/>
              <w:rPr>
                <w:lang w:eastAsia="ja-JP"/>
              </w:rPr>
            </w:pPr>
            <w:r>
              <w:rPr>
                <w:sz w:val="20"/>
                <w:lang w:eastAsia="ja-JP"/>
              </w:rPr>
              <w:t xml:space="preserve">　Android：Chromeで右上「⋮」メニュー→「ホーム画面に追加」をタップ</w:t>
            </w:r>
          </w:p>
        </w:tc>
      </w:tr>
    </w:tbl>
    <w:p w14:paraId="3CBD1159" w14:textId="77777777" w:rsidR="009D10BC" w:rsidRDefault="009D10BC">
      <w:pPr>
        <w:rPr>
          <w:lang w:eastAsia="ja-JP"/>
        </w:rPr>
      </w:pPr>
    </w:p>
    <w:p w14:paraId="5147C9EA" w14:textId="77777777" w:rsidR="00A1139C" w:rsidRDefault="00A1139C">
      <w:pPr>
        <w:rPr>
          <w:lang w:eastAsia="ja-JP"/>
        </w:rPr>
      </w:pPr>
    </w:p>
    <w:tbl>
      <w:tblPr>
        <w:tblW w:w="0" w:type="auto"/>
        <w:tblBorders>
          <w:top w:val="none" w:sz="4" w:space="0" w:color="BDBDBD"/>
          <w:left w:val="none" w:sz="4" w:space="0" w:color="BDBDBD"/>
          <w:bottom w:val="none" w:sz="4" w:space="0" w:color="BDBDBD"/>
          <w:right w:val="none" w:sz="4" w:space="0" w:color="BDBDBD"/>
          <w:insideH w:val="none" w:sz="4" w:space="0" w:color="BDBDBD"/>
          <w:insideV w:val="none" w:sz="4" w:space="0" w:color="BDBDBD"/>
        </w:tblBorders>
        <w:tblLook w:val="04A0" w:firstRow="1" w:lastRow="0" w:firstColumn="1" w:lastColumn="0" w:noHBand="0" w:noVBand="1"/>
      </w:tblPr>
      <w:tblGrid>
        <w:gridCol w:w="9972"/>
      </w:tblGrid>
      <w:tr w:rsidR="009D10BC" w14:paraId="4BD2F15D" w14:textId="77777777">
        <w:tc>
          <w:tcPr>
            <w:tcW w:w="9972" w:type="dxa"/>
            <w:shd w:val="clear" w:color="auto" w:fill="1A73E8"/>
            <w:tcMar>
              <w:top w:w="100" w:type="dxa"/>
              <w:left w:w="160" w:type="dxa"/>
              <w:bottom w:w="100" w:type="dxa"/>
              <w:right w:w="160" w:type="dxa"/>
            </w:tcMar>
          </w:tcPr>
          <w:p w14:paraId="3C4F5DEC" w14:textId="77777777" w:rsidR="009D10BC" w:rsidRDefault="00000000">
            <w:pPr>
              <w:spacing w:after="0"/>
            </w:pPr>
            <w:proofErr w:type="spellStart"/>
            <w:r>
              <w:rPr>
                <w:b/>
                <w:color w:val="FFFFFF"/>
                <w:sz w:val="26"/>
              </w:rPr>
              <w:lastRenderedPageBreak/>
              <w:t>各タブの機能</w:t>
            </w:r>
            <w:proofErr w:type="spellEnd"/>
          </w:p>
        </w:tc>
      </w:tr>
    </w:tbl>
    <w:p w14:paraId="76825353" w14:textId="77777777" w:rsidR="009D10BC" w:rsidRDefault="009D10BC"/>
    <w:tbl>
      <w:tblPr>
        <w:tblW w:w="0" w:type="auto"/>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1701"/>
        <w:gridCol w:w="7654"/>
      </w:tblGrid>
      <w:tr w:rsidR="009D10BC" w14:paraId="4F2DE38C" w14:textId="77777777">
        <w:tc>
          <w:tcPr>
            <w:tcW w:w="1701" w:type="dxa"/>
            <w:shd w:val="clear" w:color="auto" w:fill="1A73E8"/>
            <w:tcMar>
              <w:top w:w="80" w:type="dxa"/>
              <w:left w:w="100" w:type="dxa"/>
              <w:bottom w:w="80" w:type="dxa"/>
              <w:right w:w="100" w:type="dxa"/>
            </w:tcMar>
          </w:tcPr>
          <w:p w14:paraId="00C38F7E" w14:textId="77777777" w:rsidR="009D10BC" w:rsidRDefault="00000000">
            <w:pPr>
              <w:spacing w:after="0"/>
            </w:pPr>
            <w:proofErr w:type="spellStart"/>
            <w:r>
              <w:rPr>
                <w:b/>
                <w:color w:val="FFFFFF"/>
                <w:sz w:val="19"/>
              </w:rPr>
              <w:t>タブ</w:t>
            </w:r>
            <w:proofErr w:type="spellEnd"/>
          </w:p>
        </w:tc>
        <w:tc>
          <w:tcPr>
            <w:tcW w:w="7654" w:type="dxa"/>
            <w:shd w:val="clear" w:color="auto" w:fill="1A73E8"/>
            <w:tcMar>
              <w:top w:w="80" w:type="dxa"/>
              <w:left w:w="100" w:type="dxa"/>
              <w:bottom w:w="80" w:type="dxa"/>
              <w:right w:w="100" w:type="dxa"/>
            </w:tcMar>
          </w:tcPr>
          <w:p w14:paraId="69647D75" w14:textId="77777777" w:rsidR="009D10BC" w:rsidRDefault="00000000">
            <w:pPr>
              <w:spacing w:after="0"/>
            </w:pPr>
            <w:proofErr w:type="spellStart"/>
            <w:r>
              <w:rPr>
                <w:b/>
                <w:color w:val="FFFFFF"/>
                <w:sz w:val="19"/>
              </w:rPr>
              <w:t>機能</w:t>
            </w:r>
            <w:proofErr w:type="spellEnd"/>
          </w:p>
        </w:tc>
      </w:tr>
      <w:tr w:rsidR="009D10BC" w14:paraId="73D56F15" w14:textId="77777777">
        <w:tc>
          <w:tcPr>
            <w:tcW w:w="1701" w:type="dxa"/>
            <w:shd w:val="clear" w:color="auto" w:fill="E8F0FE"/>
            <w:tcMar>
              <w:top w:w="70" w:type="dxa"/>
              <w:left w:w="100" w:type="dxa"/>
              <w:bottom w:w="70" w:type="dxa"/>
              <w:right w:w="100" w:type="dxa"/>
            </w:tcMar>
          </w:tcPr>
          <w:p w14:paraId="2E7F4255" w14:textId="77777777" w:rsidR="009D10BC" w:rsidRDefault="00000000">
            <w:pPr>
              <w:spacing w:after="0"/>
            </w:pPr>
            <w:proofErr w:type="spellStart"/>
            <w:r>
              <w:rPr>
                <w:sz w:val="19"/>
              </w:rPr>
              <w:t>施光</w:t>
            </w:r>
            <w:proofErr w:type="spellEnd"/>
          </w:p>
        </w:tc>
        <w:tc>
          <w:tcPr>
            <w:tcW w:w="7654" w:type="dxa"/>
            <w:shd w:val="clear" w:color="auto" w:fill="E8F0FE"/>
            <w:tcMar>
              <w:top w:w="70" w:type="dxa"/>
              <w:left w:w="100" w:type="dxa"/>
              <w:bottom w:w="70" w:type="dxa"/>
              <w:right w:w="100" w:type="dxa"/>
            </w:tcMar>
          </w:tcPr>
          <w:p w14:paraId="632093DD" w14:textId="77777777" w:rsidR="009D10BC" w:rsidRDefault="00000000">
            <w:pPr>
              <w:spacing w:after="0"/>
            </w:pPr>
            <w:r>
              <w:rPr>
                <w:sz w:val="19"/>
                <w:lang w:eastAsia="ja-JP"/>
              </w:rPr>
              <w:t>施光記録の入力。名前・種類（⑧⑦⑥①・未組手）・メモ・場所を記録。名前入力時は過去の記録から候補が表示。「施光履歴を確認」ボタンで過去履歴を参照可能。</w:t>
            </w:r>
            <w:proofErr w:type="spellStart"/>
            <w:r>
              <w:rPr>
                <w:sz w:val="19"/>
              </w:rPr>
              <w:t>ログイン後に当日の施光記録を自動表示</w:t>
            </w:r>
            <w:proofErr w:type="spellEnd"/>
            <w:r>
              <w:rPr>
                <w:sz w:val="19"/>
              </w:rPr>
              <w:t>。</w:t>
            </w:r>
          </w:p>
        </w:tc>
      </w:tr>
      <w:tr w:rsidR="009D10BC" w14:paraId="718AB248" w14:textId="77777777">
        <w:tc>
          <w:tcPr>
            <w:tcW w:w="1701" w:type="dxa"/>
            <w:shd w:val="clear" w:color="auto" w:fill="FFFFFF"/>
            <w:tcMar>
              <w:top w:w="70" w:type="dxa"/>
              <w:left w:w="100" w:type="dxa"/>
              <w:bottom w:w="70" w:type="dxa"/>
              <w:right w:w="100" w:type="dxa"/>
            </w:tcMar>
          </w:tcPr>
          <w:p w14:paraId="5E1364C0" w14:textId="77777777" w:rsidR="009D10BC" w:rsidRDefault="00000000">
            <w:pPr>
              <w:spacing w:after="0"/>
            </w:pPr>
            <w:proofErr w:type="spellStart"/>
            <w:r>
              <w:rPr>
                <w:sz w:val="19"/>
              </w:rPr>
              <w:t>受光</w:t>
            </w:r>
            <w:proofErr w:type="spellEnd"/>
          </w:p>
        </w:tc>
        <w:tc>
          <w:tcPr>
            <w:tcW w:w="7654" w:type="dxa"/>
            <w:shd w:val="clear" w:color="auto" w:fill="FFFFFF"/>
            <w:tcMar>
              <w:top w:w="70" w:type="dxa"/>
              <w:left w:w="100" w:type="dxa"/>
              <w:bottom w:w="70" w:type="dxa"/>
              <w:right w:w="100" w:type="dxa"/>
            </w:tcMar>
          </w:tcPr>
          <w:p w14:paraId="290CF7C9" w14:textId="77777777" w:rsidR="009D10BC" w:rsidRDefault="00000000">
            <w:pPr>
              <w:spacing w:after="0"/>
              <w:rPr>
                <w:lang w:eastAsia="ja-JP"/>
              </w:rPr>
            </w:pPr>
            <w:r>
              <w:rPr>
                <w:sz w:val="19"/>
                <w:lang w:eastAsia="ja-JP"/>
              </w:rPr>
              <w:t>受光記録の入力。施光してくれた人の名前・種類・場所を記録。名前入力時に過去の受光記録から候補を表示。</w:t>
            </w:r>
          </w:p>
        </w:tc>
      </w:tr>
      <w:tr w:rsidR="009D10BC" w14:paraId="337AEA96" w14:textId="77777777">
        <w:tc>
          <w:tcPr>
            <w:tcW w:w="1701" w:type="dxa"/>
            <w:shd w:val="clear" w:color="auto" w:fill="E8F0FE"/>
            <w:tcMar>
              <w:top w:w="70" w:type="dxa"/>
              <w:left w:w="100" w:type="dxa"/>
              <w:bottom w:w="70" w:type="dxa"/>
              <w:right w:w="100" w:type="dxa"/>
            </w:tcMar>
          </w:tcPr>
          <w:p w14:paraId="70E6734F" w14:textId="77777777" w:rsidR="009D10BC" w:rsidRDefault="00000000">
            <w:pPr>
              <w:spacing w:after="0"/>
            </w:pPr>
            <w:proofErr w:type="spellStart"/>
            <w:r>
              <w:rPr>
                <w:sz w:val="19"/>
              </w:rPr>
              <w:t>カレンダ</w:t>
            </w:r>
            <w:proofErr w:type="spellEnd"/>
            <w:r>
              <w:rPr>
                <w:sz w:val="19"/>
              </w:rPr>
              <w:t>ー</w:t>
            </w:r>
          </w:p>
        </w:tc>
        <w:tc>
          <w:tcPr>
            <w:tcW w:w="7654" w:type="dxa"/>
            <w:shd w:val="clear" w:color="auto" w:fill="E8F0FE"/>
            <w:tcMar>
              <w:top w:w="70" w:type="dxa"/>
              <w:left w:w="100" w:type="dxa"/>
              <w:bottom w:w="70" w:type="dxa"/>
              <w:right w:w="100" w:type="dxa"/>
            </w:tcMar>
          </w:tcPr>
          <w:p w14:paraId="53E280FA" w14:textId="77777777" w:rsidR="009D10BC" w:rsidRDefault="00000000">
            <w:pPr>
              <w:spacing w:after="0"/>
              <w:rPr>
                <w:lang w:eastAsia="ja-JP"/>
              </w:rPr>
            </w:pPr>
            <w:r>
              <w:rPr>
                <w:sz w:val="19"/>
                <w:lang w:eastAsia="ja-JP"/>
              </w:rPr>
              <w:t>月別に施光・受光の記録を表示。月曜始まり（月火水木金土日）。施光/受光をタブで切り替え。絞り込みフィルター（未組手・10分オーバ・⑧⑦⑥①）で表示を絞れる。日付をタップすると施光タブにその日の日付がセットされる。</w:t>
            </w:r>
          </w:p>
        </w:tc>
      </w:tr>
      <w:tr w:rsidR="009D10BC" w14:paraId="2706BD0F" w14:textId="77777777">
        <w:tc>
          <w:tcPr>
            <w:tcW w:w="1701" w:type="dxa"/>
            <w:shd w:val="clear" w:color="auto" w:fill="FFFFFF"/>
            <w:tcMar>
              <w:top w:w="70" w:type="dxa"/>
              <w:left w:w="100" w:type="dxa"/>
              <w:bottom w:w="70" w:type="dxa"/>
              <w:right w:w="100" w:type="dxa"/>
            </w:tcMar>
          </w:tcPr>
          <w:p w14:paraId="0D864853" w14:textId="77777777" w:rsidR="009D10BC" w:rsidRDefault="00000000">
            <w:pPr>
              <w:spacing w:after="0"/>
            </w:pPr>
            <w:proofErr w:type="spellStart"/>
            <w:r>
              <w:rPr>
                <w:sz w:val="19"/>
              </w:rPr>
              <w:t>統計</w:t>
            </w:r>
            <w:proofErr w:type="spellEnd"/>
          </w:p>
        </w:tc>
        <w:tc>
          <w:tcPr>
            <w:tcW w:w="7654" w:type="dxa"/>
            <w:shd w:val="clear" w:color="auto" w:fill="FFFFFF"/>
            <w:tcMar>
              <w:top w:w="70" w:type="dxa"/>
              <w:left w:w="100" w:type="dxa"/>
              <w:bottom w:w="70" w:type="dxa"/>
              <w:right w:w="100" w:type="dxa"/>
            </w:tcMar>
          </w:tcPr>
          <w:p w14:paraId="739144BB" w14:textId="62B18712" w:rsidR="009D10BC" w:rsidRDefault="00000000">
            <w:pPr>
              <w:spacing w:after="0"/>
              <w:rPr>
                <w:lang w:eastAsia="ja-JP"/>
              </w:rPr>
            </w:pPr>
            <w:r>
              <w:rPr>
                <w:sz w:val="19"/>
                <w:lang w:eastAsia="ja-JP"/>
              </w:rPr>
              <w:t>人/月/年のサブタブで施光・受光の集計を表示。</w:t>
            </w:r>
            <w:r>
              <w:rPr>
                <w:sz w:val="19"/>
                <w:lang w:eastAsia="ja-JP"/>
              </w:rPr>
              <w:br/>
              <w:t>「月」タブでは棒グラフ（施光/受光/積み上げ切替）と累積折れ線グラフも</w:t>
            </w:r>
            <w:r w:rsidR="00DF2C0D">
              <w:rPr>
                <w:rFonts w:hint="eastAsia"/>
                <w:sz w:val="19"/>
                <w:lang w:eastAsia="ja-JP"/>
              </w:rPr>
              <w:t>。</w:t>
            </w:r>
            <w:r>
              <w:rPr>
                <w:sz w:val="19"/>
                <w:lang w:eastAsia="ja-JP"/>
              </w:rPr>
              <w:br/>
              <w:t>各人の「📋 履歴」ボタンで過去の施光履歴を参照。</w:t>
            </w:r>
            <w:r>
              <w:rPr>
                <w:sz w:val="19"/>
                <w:lang w:eastAsia="ja-JP"/>
              </w:rPr>
              <w:br/>
              <w:t>⚙️設定の「集計開始月」で集計対象期間を絞り込める。</w:t>
            </w:r>
          </w:p>
        </w:tc>
      </w:tr>
      <w:tr w:rsidR="009D10BC" w14:paraId="46C041F9" w14:textId="77777777">
        <w:tc>
          <w:tcPr>
            <w:tcW w:w="1701" w:type="dxa"/>
            <w:shd w:val="clear" w:color="auto" w:fill="E8F0FE"/>
            <w:tcMar>
              <w:top w:w="70" w:type="dxa"/>
              <w:left w:w="100" w:type="dxa"/>
              <w:bottom w:w="70" w:type="dxa"/>
              <w:right w:w="100" w:type="dxa"/>
            </w:tcMar>
          </w:tcPr>
          <w:p w14:paraId="488FBD7E" w14:textId="77777777" w:rsidR="009D10BC" w:rsidRDefault="00000000">
            <w:pPr>
              <w:spacing w:after="0"/>
            </w:pPr>
            <w:proofErr w:type="spellStart"/>
            <w:r>
              <w:rPr>
                <w:sz w:val="19"/>
              </w:rPr>
              <w:t>おしらせ</w:t>
            </w:r>
            <w:proofErr w:type="spellEnd"/>
          </w:p>
        </w:tc>
        <w:tc>
          <w:tcPr>
            <w:tcW w:w="7654" w:type="dxa"/>
            <w:shd w:val="clear" w:color="auto" w:fill="E8F0FE"/>
            <w:tcMar>
              <w:top w:w="70" w:type="dxa"/>
              <w:left w:w="100" w:type="dxa"/>
              <w:bottom w:w="70" w:type="dxa"/>
              <w:right w:w="100" w:type="dxa"/>
            </w:tcMar>
          </w:tcPr>
          <w:p w14:paraId="4D656AD5" w14:textId="77777777" w:rsidR="009D10BC" w:rsidRDefault="00000000">
            <w:pPr>
              <w:spacing w:after="0"/>
              <w:rPr>
                <w:lang w:eastAsia="ja-JP"/>
              </w:rPr>
            </w:pPr>
            <w:r>
              <w:rPr>
                <w:sz w:val="19"/>
                <w:lang w:eastAsia="ja-JP"/>
              </w:rPr>
              <w:t>管理者からのお知らせを表示。iPhoneおよびAndroidのホーム画面追加方法を掲載。データの保存についての説明も掲載。</w:t>
            </w:r>
          </w:p>
        </w:tc>
      </w:tr>
    </w:tbl>
    <w:p w14:paraId="58AFCA11" w14:textId="77777777" w:rsidR="009D10BC" w:rsidRDefault="009D10BC">
      <w:pPr>
        <w:rPr>
          <w:lang w:eastAsia="ja-JP"/>
        </w:rPr>
      </w:pPr>
    </w:p>
    <w:tbl>
      <w:tblPr>
        <w:tblW w:w="0" w:type="auto"/>
        <w:tblBorders>
          <w:top w:val="none" w:sz="4" w:space="0" w:color="BDBDBD"/>
          <w:left w:val="none" w:sz="4" w:space="0" w:color="BDBDBD"/>
          <w:bottom w:val="none" w:sz="4" w:space="0" w:color="BDBDBD"/>
          <w:right w:val="none" w:sz="4" w:space="0" w:color="BDBDBD"/>
          <w:insideH w:val="none" w:sz="4" w:space="0" w:color="BDBDBD"/>
          <w:insideV w:val="none" w:sz="4" w:space="0" w:color="BDBDBD"/>
        </w:tblBorders>
        <w:tblLook w:val="04A0" w:firstRow="1" w:lastRow="0" w:firstColumn="1" w:lastColumn="0" w:noHBand="0" w:noVBand="1"/>
      </w:tblPr>
      <w:tblGrid>
        <w:gridCol w:w="9972"/>
      </w:tblGrid>
      <w:tr w:rsidR="009D10BC" w14:paraId="5BDC7180" w14:textId="77777777">
        <w:tc>
          <w:tcPr>
            <w:tcW w:w="9972" w:type="dxa"/>
            <w:shd w:val="clear" w:color="auto" w:fill="1A73E8"/>
            <w:tcMar>
              <w:top w:w="100" w:type="dxa"/>
              <w:left w:w="160" w:type="dxa"/>
              <w:bottom w:w="100" w:type="dxa"/>
              <w:right w:w="160" w:type="dxa"/>
            </w:tcMar>
          </w:tcPr>
          <w:p w14:paraId="6AE7DB7E" w14:textId="77777777" w:rsidR="009D10BC" w:rsidRDefault="00000000">
            <w:pPr>
              <w:spacing w:after="0"/>
            </w:pPr>
            <w:proofErr w:type="spellStart"/>
            <w:r>
              <w:rPr>
                <w:b/>
                <w:color w:val="FFFFFF"/>
                <w:sz w:val="26"/>
              </w:rPr>
              <w:t>よく使う操作</w:t>
            </w:r>
            <w:proofErr w:type="spellEnd"/>
          </w:p>
        </w:tc>
      </w:tr>
    </w:tbl>
    <w:p w14:paraId="32FB17BD" w14:textId="77777777" w:rsidR="009D10BC" w:rsidRDefault="009D10BC"/>
    <w:p w14:paraId="65CA7823" w14:textId="77777777" w:rsidR="009D10BC" w:rsidRDefault="00000000">
      <w:pPr>
        <w:spacing w:before="120" w:after="40"/>
        <w:ind w:left="170"/>
      </w:pPr>
      <w:r>
        <w:rPr>
          <w:b/>
          <w:color w:val="1A73E8"/>
          <w:sz w:val="22"/>
        </w:rPr>
        <w:t xml:space="preserve">1　</w:t>
      </w:r>
      <w:proofErr w:type="spellStart"/>
      <w:r>
        <w:rPr>
          <w:b/>
          <w:sz w:val="22"/>
        </w:rPr>
        <w:t>記録の編集・削除</w:t>
      </w:r>
      <w:proofErr w:type="spellEnd"/>
    </w:p>
    <w:p w14:paraId="236FC5B0" w14:textId="77777777" w:rsidR="009D10BC" w:rsidRDefault="00000000">
      <w:pPr>
        <w:spacing w:after="80"/>
        <w:ind w:left="567"/>
        <w:rPr>
          <w:lang w:eastAsia="ja-JP"/>
        </w:rPr>
      </w:pPr>
      <w:r>
        <w:rPr>
          <w:sz w:val="20"/>
          <w:lang w:eastAsia="ja-JP"/>
        </w:rPr>
        <w:t>各記録の右側にある編集または削除ボタンをタップします。</w:t>
      </w:r>
    </w:p>
    <w:p w14:paraId="11FFA4CB" w14:textId="77777777" w:rsidR="009D10BC" w:rsidRDefault="00000000">
      <w:pPr>
        <w:spacing w:before="120" w:after="40"/>
        <w:ind w:left="170"/>
        <w:rPr>
          <w:lang w:eastAsia="ja-JP"/>
        </w:rPr>
      </w:pPr>
      <w:r>
        <w:rPr>
          <w:b/>
          <w:color w:val="1A73E8"/>
          <w:sz w:val="22"/>
          <w:lang w:eastAsia="ja-JP"/>
        </w:rPr>
        <w:t xml:space="preserve">2　</w:t>
      </w:r>
      <w:r>
        <w:rPr>
          <w:b/>
          <w:sz w:val="22"/>
          <w:lang w:eastAsia="ja-JP"/>
        </w:rPr>
        <w:t>施光履歴の確認</w:t>
      </w:r>
    </w:p>
    <w:p w14:paraId="1761A789" w14:textId="77777777" w:rsidR="009D10BC" w:rsidRDefault="00000000">
      <w:pPr>
        <w:spacing w:after="80"/>
        <w:ind w:left="567"/>
        <w:rPr>
          <w:lang w:eastAsia="ja-JP"/>
        </w:rPr>
      </w:pPr>
      <w:r>
        <w:rPr>
          <w:sz w:val="20"/>
          <w:lang w:eastAsia="ja-JP"/>
        </w:rPr>
        <w:t>施光タブで名前を入力後「施光履歴を確認」ボタン、または統計タブの「📋 履歴」ボタンをタップします。</w:t>
      </w:r>
    </w:p>
    <w:p w14:paraId="1864F78E" w14:textId="77777777" w:rsidR="009D10BC" w:rsidRDefault="00000000">
      <w:pPr>
        <w:spacing w:before="120" w:after="40"/>
        <w:ind w:left="170"/>
        <w:rPr>
          <w:lang w:eastAsia="ja-JP"/>
        </w:rPr>
      </w:pPr>
      <w:r>
        <w:rPr>
          <w:b/>
          <w:color w:val="1A73E8"/>
          <w:sz w:val="22"/>
          <w:lang w:eastAsia="ja-JP"/>
        </w:rPr>
        <w:lastRenderedPageBreak/>
        <w:t xml:space="preserve">3　</w:t>
      </w:r>
      <w:r>
        <w:rPr>
          <w:b/>
          <w:sz w:val="22"/>
          <w:lang w:eastAsia="ja-JP"/>
        </w:rPr>
        <w:t>カレンダーの絞り込み</w:t>
      </w:r>
    </w:p>
    <w:p w14:paraId="7479D2AE" w14:textId="77777777" w:rsidR="009D10BC" w:rsidRDefault="00000000">
      <w:pPr>
        <w:spacing w:after="80"/>
        <w:ind w:left="567"/>
        <w:rPr>
          <w:lang w:eastAsia="ja-JP"/>
        </w:rPr>
      </w:pPr>
      <w:r>
        <w:rPr>
          <w:sz w:val="20"/>
          <w:lang w:eastAsia="ja-JP"/>
        </w:rPr>
        <w:t>カレンダー下部のボタン（未組手・10分オーバ・⑧⑦⑥①）をタップすると該当記録だけ赤く表示されます。</w:t>
      </w:r>
    </w:p>
    <w:p w14:paraId="00946416" w14:textId="77777777" w:rsidR="009D10BC" w:rsidRDefault="00000000">
      <w:pPr>
        <w:spacing w:before="120" w:after="40"/>
        <w:ind w:left="170"/>
        <w:rPr>
          <w:lang w:eastAsia="ja-JP"/>
        </w:rPr>
      </w:pPr>
      <w:r>
        <w:rPr>
          <w:b/>
          <w:color w:val="1A73E8"/>
          <w:sz w:val="22"/>
          <w:lang w:eastAsia="ja-JP"/>
        </w:rPr>
        <w:t xml:space="preserve">4　</w:t>
      </w:r>
      <w:r>
        <w:rPr>
          <w:b/>
          <w:sz w:val="22"/>
          <w:lang w:eastAsia="ja-JP"/>
        </w:rPr>
        <w:t>お知らせを確認する</w:t>
      </w:r>
    </w:p>
    <w:p w14:paraId="57D051AB" w14:textId="77777777" w:rsidR="009D10BC" w:rsidRDefault="00000000">
      <w:pPr>
        <w:spacing w:after="80"/>
        <w:ind w:left="567"/>
        <w:rPr>
          <w:lang w:eastAsia="ja-JP"/>
        </w:rPr>
      </w:pPr>
      <w:r>
        <w:rPr>
          <w:sz w:val="20"/>
          <w:lang w:eastAsia="ja-JP"/>
        </w:rPr>
        <w:t>画面上部のバナーまたは「おしらせ」タブで確認できます。</w:t>
      </w:r>
    </w:p>
    <w:p w14:paraId="6DD9F75E" w14:textId="77777777" w:rsidR="009D10BC" w:rsidRDefault="00000000">
      <w:pPr>
        <w:spacing w:before="120" w:after="40"/>
        <w:ind w:left="170"/>
        <w:rPr>
          <w:lang w:eastAsia="ja-JP"/>
        </w:rPr>
      </w:pPr>
      <w:r>
        <w:rPr>
          <w:b/>
          <w:color w:val="1A73E8"/>
          <w:sz w:val="22"/>
          <w:lang w:eastAsia="ja-JP"/>
        </w:rPr>
        <w:t xml:space="preserve">5　</w:t>
      </w:r>
      <w:r>
        <w:rPr>
          <w:b/>
          <w:sz w:val="22"/>
          <w:lang w:eastAsia="ja-JP"/>
        </w:rPr>
        <w:t>タブの切り替え</w:t>
      </w:r>
    </w:p>
    <w:p w14:paraId="5DF3CC2E" w14:textId="77777777" w:rsidR="009D10BC" w:rsidRDefault="00000000">
      <w:pPr>
        <w:spacing w:after="80"/>
        <w:ind w:left="567"/>
        <w:rPr>
          <w:lang w:eastAsia="ja-JP"/>
        </w:rPr>
      </w:pPr>
      <w:r>
        <w:rPr>
          <w:sz w:val="20"/>
          <w:lang w:eastAsia="ja-JP"/>
        </w:rPr>
        <w:t>画面上部のタブをタップするか、スマートフォンでは左右にスワイプして切り替えられます。</w:t>
      </w:r>
    </w:p>
    <w:p w14:paraId="6CECE470" w14:textId="77777777" w:rsidR="009D10BC" w:rsidRDefault="00000000">
      <w:pPr>
        <w:spacing w:before="120" w:after="40"/>
        <w:ind w:left="170"/>
        <w:rPr>
          <w:lang w:eastAsia="ja-JP"/>
        </w:rPr>
      </w:pPr>
      <w:r>
        <w:rPr>
          <w:b/>
          <w:color w:val="1A73E8"/>
          <w:sz w:val="22"/>
          <w:lang w:eastAsia="ja-JP"/>
        </w:rPr>
        <w:t xml:space="preserve">6　</w:t>
      </w:r>
      <w:r>
        <w:rPr>
          <w:b/>
          <w:sz w:val="22"/>
          <w:lang w:eastAsia="ja-JP"/>
        </w:rPr>
        <w:t>CSVバックアップ</w:t>
      </w:r>
    </w:p>
    <w:p w14:paraId="570493D3" w14:textId="77777777" w:rsidR="009D10BC" w:rsidRDefault="00000000">
      <w:pPr>
        <w:spacing w:after="80"/>
        <w:ind w:left="567"/>
        <w:rPr>
          <w:lang w:eastAsia="ja-JP"/>
        </w:rPr>
      </w:pPr>
      <w:r>
        <w:rPr>
          <w:sz w:val="20"/>
          <w:lang w:eastAsia="ja-JP"/>
        </w:rPr>
        <w:t>右上の設定ボタン（歯車アイコン）→「施光記録」または「受光記録」ボタンでCSVファイルをダウンロードできます。</w:t>
      </w:r>
    </w:p>
    <w:p w14:paraId="7FFC1599" w14:textId="77777777" w:rsidR="001D5200" w:rsidRDefault="00000000">
      <w:pPr>
        <w:rPr>
          <w:lang w:eastAsia="ja-JP"/>
        </w:rPr>
      </w:pPr>
      <w:r>
        <w:rPr>
          <w:b/>
          <w:sz w:val="22"/>
          <w:lang w:eastAsia="ja-JP"/>
        </w:rPr>
        <w:t>7　サブタイトルのカスタマイズ</w:t>
      </w:r>
    </w:p>
    <w:p w14:paraId="04D59AC7" w14:textId="77777777" w:rsidR="001D5200" w:rsidRDefault="00000000">
      <w:pPr>
        <w:rPr>
          <w:lang w:eastAsia="ja-JP"/>
        </w:rPr>
      </w:pPr>
      <w:r>
        <w:rPr>
          <w:sz w:val="20"/>
          <w:szCs w:val="20"/>
          <w:lang w:eastAsia="ja-JP"/>
        </w:rPr>
        <w:t>右上の⚙️設定ボタン → 「サブタイトル」欄に文字を入力して「保存」をタップします。ヘッダーに表示される一言を自分用にカスタマイズできます。</w:t>
      </w:r>
    </w:p>
    <w:p w14:paraId="119F7214" w14:textId="77777777" w:rsidR="001D5200" w:rsidRDefault="00000000">
      <w:pPr>
        <w:rPr>
          <w:lang w:eastAsia="ja-JP"/>
        </w:rPr>
      </w:pPr>
      <w:r>
        <w:rPr>
          <w:b/>
          <w:sz w:val="22"/>
          <w:lang w:eastAsia="ja-JP"/>
        </w:rPr>
        <w:t>8　集計開始月の設定</w:t>
      </w:r>
    </w:p>
    <w:p w14:paraId="2CE81C12" w14:textId="77777777" w:rsidR="001D5200" w:rsidRDefault="00000000">
      <w:pPr>
        <w:rPr>
          <w:lang w:eastAsia="ja-JP"/>
        </w:rPr>
      </w:pPr>
      <w:r>
        <w:rPr>
          <w:sz w:val="20"/>
          <w:szCs w:val="20"/>
          <w:lang w:eastAsia="ja-JP"/>
        </w:rPr>
        <w:t>右上の⚙️設定ボタン → 「集計開始月」で月を選んで「保存」をタップします。統計タブや施光・受光タブの累計が、設定した月以降のデータで集計されます。「全期間に戻す」で解除できます。</w:t>
      </w:r>
    </w:p>
    <w:p w14:paraId="5F8997DC" w14:textId="77777777" w:rsidR="001D5200" w:rsidRDefault="00000000">
      <w:pPr>
        <w:rPr>
          <w:lang w:eastAsia="ja-JP"/>
        </w:rPr>
      </w:pPr>
      <w:r>
        <w:rPr>
          <w:b/>
          <w:sz w:val="22"/>
          <w:lang w:eastAsia="ja-JP"/>
        </w:rPr>
        <w:t>9　統計グラフの切り替え</w:t>
      </w:r>
    </w:p>
    <w:p w14:paraId="3C93AB0A" w14:textId="77777777" w:rsidR="001D5200" w:rsidRDefault="00000000">
      <w:pPr>
        <w:rPr>
          <w:lang w:eastAsia="ja-JP"/>
        </w:rPr>
      </w:pPr>
      <w:r>
        <w:rPr>
          <w:sz w:val="20"/>
          <w:szCs w:val="20"/>
          <w:lang w:eastAsia="ja-JP"/>
        </w:rPr>
        <w:t>統計タブ → 「月」サブタブを開くと月別の棒グラフと累積折れ線グラフが表示されます。棒グラフ上部の「施光」「受光」「積み上げ」ボタンで表示を切り替えられます。</w:t>
      </w:r>
    </w:p>
    <w:p w14:paraId="65A7D84C" w14:textId="77777777" w:rsidR="009D10BC" w:rsidRDefault="009D10BC">
      <w:pPr>
        <w:rPr>
          <w:lang w:eastAsia="ja-JP"/>
        </w:rPr>
      </w:pPr>
    </w:p>
    <w:tbl>
      <w:tblPr>
        <w:tblW w:w="0" w:type="auto"/>
        <w:tblBorders>
          <w:top w:val="none" w:sz="4" w:space="0" w:color="BDBDBD"/>
          <w:left w:val="none" w:sz="4" w:space="0" w:color="BDBDBD"/>
          <w:bottom w:val="none" w:sz="4" w:space="0" w:color="BDBDBD"/>
          <w:right w:val="none" w:sz="4" w:space="0" w:color="BDBDBD"/>
          <w:insideH w:val="none" w:sz="4" w:space="0" w:color="BDBDBD"/>
          <w:insideV w:val="none" w:sz="4" w:space="0" w:color="BDBDBD"/>
        </w:tblBorders>
        <w:tblLook w:val="04A0" w:firstRow="1" w:lastRow="0" w:firstColumn="1" w:lastColumn="0" w:noHBand="0" w:noVBand="1"/>
      </w:tblPr>
      <w:tblGrid>
        <w:gridCol w:w="9972"/>
      </w:tblGrid>
      <w:tr w:rsidR="009D10BC" w14:paraId="713D574C" w14:textId="77777777">
        <w:tc>
          <w:tcPr>
            <w:tcW w:w="9972" w:type="dxa"/>
            <w:shd w:val="clear" w:color="auto" w:fill="1A73E8"/>
            <w:tcMar>
              <w:top w:w="100" w:type="dxa"/>
              <w:left w:w="160" w:type="dxa"/>
              <w:bottom w:w="100" w:type="dxa"/>
              <w:right w:w="160" w:type="dxa"/>
            </w:tcMar>
          </w:tcPr>
          <w:p w14:paraId="7321C2DC" w14:textId="77777777" w:rsidR="009D10BC" w:rsidRDefault="00000000">
            <w:pPr>
              <w:spacing w:after="0"/>
              <w:rPr>
                <w:lang w:eastAsia="ja-JP"/>
              </w:rPr>
            </w:pPr>
            <w:r>
              <w:rPr>
                <w:b/>
                <w:color w:val="FFFFFF"/>
                <w:sz w:val="26"/>
                <w:lang w:eastAsia="ja-JP"/>
              </w:rPr>
              <w:t>☁  データの保存について</w:t>
            </w:r>
          </w:p>
        </w:tc>
      </w:tr>
    </w:tbl>
    <w:p w14:paraId="594AF5AB" w14:textId="77777777" w:rsidR="009D10BC" w:rsidRDefault="009D10BC">
      <w:pPr>
        <w:rPr>
          <w:lang w:eastAsia="ja-JP"/>
        </w:rPr>
      </w:pPr>
    </w:p>
    <w:p w14:paraId="2BBF9317" w14:textId="77777777" w:rsidR="009D10BC" w:rsidRDefault="00000000">
      <w:pPr>
        <w:spacing w:before="40" w:after="120"/>
        <w:rPr>
          <w:lang w:eastAsia="ja-JP"/>
        </w:rPr>
      </w:pPr>
      <w:r>
        <w:rPr>
          <w:lang w:eastAsia="ja-JP"/>
        </w:rPr>
        <w:lastRenderedPageBreak/>
        <w:t>データはGoogleのFirebase（クラウドサービス）に保存されます。スマートフォンを変えても、ログインすれば同じデータにアクセスできます。各ユーザーのデータは完全に分離されており、他の人のデータは見えません。</w:t>
      </w:r>
    </w:p>
    <w:tbl>
      <w:tblPr>
        <w:tblW w:w="0" w:type="auto"/>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9972"/>
      </w:tblGrid>
      <w:tr w:rsidR="009D10BC" w14:paraId="4FB9B3C5" w14:textId="77777777">
        <w:tc>
          <w:tcPr>
            <w:tcW w:w="9972" w:type="dxa"/>
            <w:shd w:val="clear" w:color="auto" w:fill="E8F0FE"/>
            <w:tcMar>
              <w:top w:w="100" w:type="dxa"/>
              <w:left w:w="160" w:type="dxa"/>
              <w:bottom w:w="100" w:type="dxa"/>
              <w:right w:w="160" w:type="dxa"/>
            </w:tcMar>
          </w:tcPr>
          <w:p w14:paraId="6F7A9765" w14:textId="77777777" w:rsidR="009D10BC" w:rsidRDefault="00000000">
            <w:pPr>
              <w:spacing w:after="40"/>
              <w:rPr>
                <w:lang w:eastAsia="ja-JP"/>
              </w:rPr>
            </w:pPr>
            <w:r>
              <w:rPr>
                <w:b/>
                <w:sz w:val="20"/>
                <w:lang w:eastAsia="ja-JP"/>
              </w:rPr>
              <w:t>★ バックアップ推奨：右上の設定ボタン（歯車アイコン）からCSVエクスポートを定期的に行うことをおすすめします。</w:t>
            </w:r>
          </w:p>
          <w:p w14:paraId="4D0EE6D1" w14:textId="77777777" w:rsidR="009D10BC" w:rsidRDefault="00000000">
            <w:pPr>
              <w:spacing w:after="40"/>
              <w:rPr>
                <w:lang w:eastAsia="ja-JP"/>
              </w:rPr>
            </w:pPr>
            <w:r>
              <w:rPr>
                <w:sz w:val="20"/>
                <w:lang w:eastAsia="ja-JP"/>
              </w:rPr>
              <w:t>万が一のデータ消失に備えてファイルを保管してください。</w:t>
            </w:r>
          </w:p>
        </w:tc>
      </w:tr>
      <w:tr w:rsidR="009D10BC" w14:paraId="20E5BEBF" w14:textId="77777777">
        <w:tc>
          <w:tcPr>
            <w:tcW w:w="9972" w:type="dxa"/>
            <w:shd w:val="clear" w:color="auto" w:fill="E8F0FE"/>
            <w:tcMar>
              <w:top w:w="100" w:type="dxa"/>
              <w:left w:w="160" w:type="dxa"/>
              <w:bottom w:w="100" w:type="dxa"/>
              <w:right w:w="160" w:type="dxa"/>
            </w:tcMar>
          </w:tcPr>
          <w:p w14:paraId="0815697D" w14:textId="77777777" w:rsidR="009D10BC" w:rsidRDefault="00000000">
            <w:pPr>
              <w:spacing w:after="40"/>
              <w:rPr>
                <w:lang w:eastAsia="ja-JP"/>
              </w:rPr>
            </w:pPr>
            <w:r>
              <w:rPr>
                <w:b/>
                <w:sz w:val="20"/>
                <w:lang w:eastAsia="ja-JP"/>
              </w:rPr>
              <w:t>★ アップデート後に画面が古いままの場合： メンテナンス（機能追加）後しばらくは、ブラウザがキャッシュ（保存された古いファイル）を 表示することがあります。正しく表示されない場合は以下をお試しください。  ・iPhone / Safari：「設定」→「Safari」→「履歴とWebサイトのデータを消去」 ・Android / Chrome：右上の⋮メニュー → 「設定」→「プライバシー」→「閲覧データを削除」  またはプライベートブラウズモードで開くと、常に最新バージョンが表示されます。</w:t>
            </w:r>
          </w:p>
          <w:p w14:paraId="387CA57F" w14:textId="77777777" w:rsidR="009D10BC" w:rsidRDefault="009D10BC">
            <w:pPr>
              <w:spacing w:after="40"/>
              <w:rPr>
                <w:lang w:eastAsia="ja-JP"/>
              </w:rPr>
            </w:pPr>
          </w:p>
        </w:tc>
      </w:tr>
    </w:tbl>
    <w:p w14:paraId="22327039" w14:textId="77777777" w:rsidR="009D10BC" w:rsidRDefault="009D10BC">
      <w:pPr>
        <w:rPr>
          <w:lang w:eastAsia="ja-JP"/>
        </w:rPr>
      </w:pPr>
    </w:p>
    <w:tbl>
      <w:tblPr>
        <w:tblW w:w="0" w:type="auto"/>
        <w:tblBorders>
          <w:top w:val="none" w:sz="4" w:space="0" w:color="BDBDBD"/>
          <w:left w:val="none" w:sz="4" w:space="0" w:color="BDBDBD"/>
          <w:bottom w:val="none" w:sz="4" w:space="0" w:color="BDBDBD"/>
          <w:right w:val="none" w:sz="4" w:space="0" w:color="BDBDBD"/>
          <w:insideH w:val="none" w:sz="4" w:space="0" w:color="BDBDBD"/>
          <w:insideV w:val="none" w:sz="4" w:space="0" w:color="BDBDBD"/>
        </w:tblBorders>
        <w:tblLook w:val="04A0" w:firstRow="1" w:lastRow="0" w:firstColumn="1" w:lastColumn="0" w:noHBand="0" w:noVBand="1"/>
      </w:tblPr>
      <w:tblGrid>
        <w:gridCol w:w="9972"/>
      </w:tblGrid>
      <w:tr w:rsidR="009D10BC" w14:paraId="42A1EC35" w14:textId="77777777">
        <w:tc>
          <w:tcPr>
            <w:tcW w:w="9972" w:type="dxa"/>
            <w:shd w:val="clear" w:color="auto" w:fill="1A73E8"/>
            <w:tcMar>
              <w:top w:w="100" w:type="dxa"/>
              <w:left w:w="160" w:type="dxa"/>
              <w:bottom w:w="100" w:type="dxa"/>
              <w:right w:w="160" w:type="dxa"/>
            </w:tcMar>
          </w:tcPr>
          <w:p w14:paraId="04080484" w14:textId="77777777" w:rsidR="009D10BC" w:rsidRDefault="00000000">
            <w:pPr>
              <w:spacing w:after="0"/>
            </w:pPr>
            <w:r>
              <w:rPr>
                <w:b/>
                <w:color w:val="FFFFFF"/>
                <w:sz w:val="26"/>
              </w:rPr>
              <w:t xml:space="preserve">▼  </w:t>
            </w:r>
            <w:proofErr w:type="spellStart"/>
            <w:r>
              <w:rPr>
                <w:b/>
                <w:color w:val="FFFFFF"/>
                <w:sz w:val="26"/>
              </w:rPr>
              <w:t>詳細リファレンス</w:t>
            </w:r>
            <w:proofErr w:type="spellEnd"/>
          </w:p>
        </w:tc>
      </w:tr>
    </w:tbl>
    <w:p w14:paraId="58EF8631" w14:textId="77777777" w:rsidR="009D10BC" w:rsidRDefault="009D10BC"/>
    <w:tbl>
      <w:tblPr>
        <w:tblW w:w="0" w:type="auto"/>
        <w:tblBorders>
          <w:top w:val="none" w:sz="4" w:space="0" w:color="BDBDBD"/>
          <w:left w:val="none" w:sz="4" w:space="0" w:color="BDBDBD"/>
          <w:bottom w:val="none" w:sz="4" w:space="0" w:color="BDBDBD"/>
          <w:right w:val="none" w:sz="4" w:space="0" w:color="BDBDBD"/>
          <w:insideH w:val="none" w:sz="4" w:space="0" w:color="BDBDBD"/>
          <w:insideV w:val="none" w:sz="4" w:space="0" w:color="BDBDBD"/>
        </w:tblBorders>
        <w:tblLook w:val="04A0" w:firstRow="1" w:lastRow="0" w:firstColumn="1" w:lastColumn="0" w:noHBand="0" w:noVBand="1"/>
      </w:tblPr>
      <w:tblGrid>
        <w:gridCol w:w="9972"/>
      </w:tblGrid>
      <w:tr w:rsidR="009D10BC" w14:paraId="183D6008" w14:textId="77777777">
        <w:tc>
          <w:tcPr>
            <w:tcW w:w="9972" w:type="dxa"/>
            <w:shd w:val="clear" w:color="auto" w:fill="E8F0FE"/>
            <w:tcMar>
              <w:top w:w="80" w:type="dxa"/>
              <w:left w:w="160" w:type="dxa"/>
              <w:bottom w:w="80" w:type="dxa"/>
              <w:right w:w="160" w:type="dxa"/>
            </w:tcMar>
          </w:tcPr>
          <w:p w14:paraId="77FBF6F0" w14:textId="77777777" w:rsidR="009D10BC" w:rsidRDefault="00000000">
            <w:pPr>
              <w:spacing w:after="0"/>
            </w:pPr>
            <w:proofErr w:type="spellStart"/>
            <w:r>
              <w:rPr>
                <w:b/>
                <w:color w:val="0D47A1"/>
                <w:sz w:val="22"/>
              </w:rPr>
              <w:t>施光タブ</w:t>
            </w:r>
            <w:proofErr w:type="spellEnd"/>
            <w:r>
              <w:rPr>
                <w:b/>
                <w:color w:val="0D47A1"/>
                <w:sz w:val="22"/>
              </w:rPr>
              <w:t xml:space="preserve"> ― </w:t>
            </w:r>
            <w:proofErr w:type="spellStart"/>
            <w:r>
              <w:rPr>
                <w:b/>
                <w:color w:val="0D47A1"/>
                <w:sz w:val="22"/>
              </w:rPr>
              <w:t>入力項目</w:t>
            </w:r>
            <w:proofErr w:type="spellEnd"/>
          </w:p>
        </w:tc>
      </w:tr>
    </w:tbl>
    <w:p w14:paraId="0599DCB7" w14:textId="77777777" w:rsidR="009D10BC" w:rsidRDefault="009D10BC"/>
    <w:tbl>
      <w:tblPr>
        <w:tblW w:w="0" w:type="auto"/>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1984"/>
        <w:gridCol w:w="5953"/>
        <w:gridCol w:w="1417"/>
      </w:tblGrid>
      <w:tr w:rsidR="009D10BC" w14:paraId="762E4689" w14:textId="77777777">
        <w:tc>
          <w:tcPr>
            <w:tcW w:w="1984" w:type="dxa"/>
            <w:shd w:val="clear" w:color="auto" w:fill="1A73E8"/>
            <w:tcMar>
              <w:top w:w="80" w:type="dxa"/>
              <w:left w:w="100" w:type="dxa"/>
              <w:bottom w:w="80" w:type="dxa"/>
              <w:right w:w="100" w:type="dxa"/>
            </w:tcMar>
          </w:tcPr>
          <w:p w14:paraId="7AB508BB" w14:textId="77777777" w:rsidR="009D10BC" w:rsidRDefault="00000000">
            <w:pPr>
              <w:spacing w:after="0"/>
            </w:pPr>
            <w:proofErr w:type="spellStart"/>
            <w:r>
              <w:rPr>
                <w:b/>
                <w:color w:val="FFFFFF"/>
                <w:sz w:val="19"/>
              </w:rPr>
              <w:t>項目</w:t>
            </w:r>
            <w:proofErr w:type="spellEnd"/>
          </w:p>
        </w:tc>
        <w:tc>
          <w:tcPr>
            <w:tcW w:w="5953" w:type="dxa"/>
            <w:shd w:val="clear" w:color="auto" w:fill="1A73E8"/>
            <w:tcMar>
              <w:top w:w="80" w:type="dxa"/>
              <w:left w:w="100" w:type="dxa"/>
              <w:bottom w:w="80" w:type="dxa"/>
              <w:right w:w="100" w:type="dxa"/>
            </w:tcMar>
          </w:tcPr>
          <w:p w14:paraId="0E1CED3D" w14:textId="77777777" w:rsidR="009D10BC" w:rsidRDefault="00000000">
            <w:pPr>
              <w:spacing w:after="0"/>
            </w:pPr>
            <w:proofErr w:type="spellStart"/>
            <w:r>
              <w:rPr>
                <w:b/>
                <w:color w:val="FFFFFF"/>
                <w:sz w:val="19"/>
              </w:rPr>
              <w:t>説明</w:t>
            </w:r>
            <w:proofErr w:type="spellEnd"/>
          </w:p>
        </w:tc>
        <w:tc>
          <w:tcPr>
            <w:tcW w:w="1417" w:type="dxa"/>
            <w:shd w:val="clear" w:color="auto" w:fill="1A73E8"/>
            <w:tcMar>
              <w:top w:w="80" w:type="dxa"/>
              <w:left w:w="100" w:type="dxa"/>
              <w:bottom w:w="80" w:type="dxa"/>
              <w:right w:w="100" w:type="dxa"/>
            </w:tcMar>
          </w:tcPr>
          <w:p w14:paraId="06C60804" w14:textId="77777777" w:rsidR="009D10BC" w:rsidRDefault="00000000">
            <w:pPr>
              <w:spacing w:after="0"/>
            </w:pPr>
            <w:proofErr w:type="spellStart"/>
            <w:r>
              <w:rPr>
                <w:b/>
                <w:color w:val="FFFFFF"/>
                <w:sz w:val="19"/>
              </w:rPr>
              <w:t>必須</w:t>
            </w:r>
            <w:proofErr w:type="spellEnd"/>
          </w:p>
        </w:tc>
      </w:tr>
      <w:tr w:rsidR="009D10BC" w14:paraId="1C05649C" w14:textId="77777777">
        <w:tc>
          <w:tcPr>
            <w:tcW w:w="1984" w:type="dxa"/>
            <w:shd w:val="clear" w:color="auto" w:fill="E8F0FE"/>
            <w:tcMar>
              <w:top w:w="70" w:type="dxa"/>
              <w:left w:w="100" w:type="dxa"/>
              <w:bottom w:w="70" w:type="dxa"/>
              <w:right w:w="100" w:type="dxa"/>
            </w:tcMar>
          </w:tcPr>
          <w:p w14:paraId="6854E1BD" w14:textId="77777777" w:rsidR="009D10BC" w:rsidRDefault="00000000">
            <w:pPr>
              <w:spacing w:after="0"/>
            </w:pPr>
            <w:proofErr w:type="spellStart"/>
            <w:r>
              <w:rPr>
                <w:sz w:val="19"/>
              </w:rPr>
              <w:t>日付</w:t>
            </w:r>
            <w:proofErr w:type="spellEnd"/>
          </w:p>
        </w:tc>
        <w:tc>
          <w:tcPr>
            <w:tcW w:w="5953" w:type="dxa"/>
            <w:shd w:val="clear" w:color="auto" w:fill="E8F0FE"/>
            <w:tcMar>
              <w:top w:w="70" w:type="dxa"/>
              <w:left w:w="100" w:type="dxa"/>
              <w:bottom w:w="70" w:type="dxa"/>
              <w:right w:w="100" w:type="dxa"/>
            </w:tcMar>
          </w:tcPr>
          <w:p w14:paraId="1B650620" w14:textId="77777777" w:rsidR="009D10BC" w:rsidRDefault="00000000">
            <w:pPr>
              <w:spacing w:after="0"/>
              <w:rPr>
                <w:lang w:eastAsia="ja-JP"/>
              </w:rPr>
            </w:pPr>
            <w:r>
              <w:rPr>
                <w:sz w:val="19"/>
                <w:lang w:eastAsia="ja-JP"/>
              </w:rPr>
              <w:t>施光した日付（デフォルトは今日の日付）</w:t>
            </w:r>
          </w:p>
        </w:tc>
        <w:tc>
          <w:tcPr>
            <w:tcW w:w="1417" w:type="dxa"/>
            <w:shd w:val="clear" w:color="auto" w:fill="E8F0FE"/>
            <w:tcMar>
              <w:top w:w="70" w:type="dxa"/>
              <w:left w:w="100" w:type="dxa"/>
              <w:bottom w:w="70" w:type="dxa"/>
              <w:right w:w="100" w:type="dxa"/>
            </w:tcMar>
          </w:tcPr>
          <w:p w14:paraId="0DA8B3C6" w14:textId="77777777" w:rsidR="009D10BC" w:rsidRDefault="00000000">
            <w:pPr>
              <w:spacing w:after="0"/>
            </w:pPr>
            <w:r>
              <w:rPr>
                <w:sz w:val="19"/>
              </w:rPr>
              <w:t>●</w:t>
            </w:r>
          </w:p>
        </w:tc>
      </w:tr>
      <w:tr w:rsidR="009D10BC" w14:paraId="4EDC90BF" w14:textId="77777777">
        <w:tc>
          <w:tcPr>
            <w:tcW w:w="1984" w:type="dxa"/>
            <w:shd w:val="clear" w:color="auto" w:fill="FFFFFF"/>
            <w:tcMar>
              <w:top w:w="70" w:type="dxa"/>
              <w:left w:w="100" w:type="dxa"/>
              <w:bottom w:w="70" w:type="dxa"/>
              <w:right w:w="100" w:type="dxa"/>
            </w:tcMar>
          </w:tcPr>
          <w:p w14:paraId="15F1788F" w14:textId="77777777" w:rsidR="009D10BC" w:rsidRDefault="00000000">
            <w:pPr>
              <w:spacing w:after="0"/>
            </w:pPr>
            <w:proofErr w:type="spellStart"/>
            <w:r>
              <w:rPr>
                <w:sz w:val="19"/>
              </w:rPr>
              <w:t>名前</w:t>
            </w:r>
            <w:proofErr w:type="spellEnd"/>
          </w:p>
        </w:tc>
        <w:tc>
          <w:tcPr>
            <w:tcW w:w="5953" w:type="dxa"/>
            <w:shd w:val="clear" w:color="auto" w:fill="FFFFFF"/>
            <w:tcMar>
              <w:top w:w="70" w:type="dxa"/>
              <w:left w:w="100" w:type="dxa"/>
              <w:bottom w:w="70" w:type="dxa"/>
              <w:right w:w="100" w:type="dxa"/>
            </w:tcMar>
          </w:tcPr>
          <w:p w14:paraId="6BAACF27" w14:textId="77777777" w:rsidR="009D10BC" w:rsidRDefault="00000000">
            <w:pPr>
              <w:spacing w:after="0"/>
              <w:rPr>
                <w:lang w:eastAsia="ja-JP"/>
              </w:rPr>
            </w:pPr>
            <w:r>
              <w:rPr>
                <w:sz w:val="19"/>
                <w:lang w:eastAsia="ja-JP"/>
              </w:rPr>
              <w:t>施光した相手の名前。入力中に過去の記録から候補が表示される</w:t>
            </w:r>
          </w:p>
        </w:tc>
        <w:tc>
          <w:tcPr>
            <w:tcW w:w="1417" w:type="dxa"/>
            <w:shd w:val="clear" w:color="auto" w:fill="FFFFFF"/>
            <w:tcMar>
              <w:top w:w="70" w:type="dxa"/>
              <w:left w:w="100" w:type="dxa"/>
              <w:bottom w:w="70" w:type="dxa"/>
              <w:right w:w="100" w:type="dxa"/>
            </w:tcMar>
          </w:tcPr>
          <w:p w14:paraId="12D9F6C5" w14:textId="77777777" w:rsidR="009D10BC" w:rsidRDefault="00000000">
            <w:pPr>
              <w:spacing w:after="0"/>
            </w:pPr>
            <w:r>
              <w:rPr>
                <w:sz w:val="19"/>
              </w:rPr>
              <w:t>●</w:t>
            </w:r>
          </w:p>
        </w:tc>
      </w:tr>
      <w:tr w:rsidR="009D10BC" w14:paraId="054D408F" w14:textId="77777777">
        <w:tc>
          <w:tcPr>
            <w:tcW w:w="1984" w:type="dxa"/>
            <w:shd w:val="clear" w:color="auto" w:fill="E8F0FE"/>
            <w:tcMar>
              <w:top w:w="70" w:type="dxa"/>
              <w:left w:w="100" w:type="dxa"/>
              <w:bottom w:w="70" w:type="dxa"/>
              <w:right w:w="100" w:type="dxa"/>
            </w:tcMar>
          </w:tcPr>
          <w:p w14:paraId="7EA9DD87" w14:textId="77777777" w:rsidR="009D10BC" w:rsidRDefault="00000000">
            <w:pPr>
              <w:spacing w:after="0"/>
            </w:pPr>
            <w:proofErr w:type="spellStart"/>
            <w:r>
              <w:rPr>
                <w:sz w:val="19"/>
              </w:rPr>
              <w:t>施光時間（分</w:t>
            </w:r>
            <w:proofErr w:type="spellEnd"/>
            <w:r>
              <w:rPr>
                <w:sz w:val="19"/>
              </w:rPr>
              <w:t>）</w:t>
            </w:r>
          </w:p>
        </w:tc>
        <w:tc>
          <w:tcPr>
            <w:tcW w:w="5953" w:type="dxa"/>
            <w:shd w:val="clear" w:color="auto" w:fill="E8F0FE"/>
            <w:tcMar>
              <w:top w:w="70" w:type="dxa"/>
              <w:left w:w="100" w:type="dxa"/>
              <w:bottom w:w="70" w:type="dxa"/>
              <w:right w:w="100" w:type="dxa"/>
            </w:tcMar>
          </w:tcPr>
          <w:p w14:paraId="55A484B2" w14:textId="77777777" w:rsidR="009D10BC" w:rsidRDefault="00000000">
            <w:pPr>
              <w:spacing w:after="0"/>
              <w:rPr>
                <w:lang w:eastAsia="ja-JP"/>
              </w:rPr>
            </w:pPr>
            <w:r>
              <w:rPr>
                <w:sz w:val="19"/>
                <w:lang w:eastAsia="ja-JP"/>
              </w:rPr>
              <w:t>施光時間（分）。チェックボックス選択で自動計算される</w:t>
            </w:r>
          </w:p>
        </w:tc>
        <w:tc>
          <w:tcPr>
            <w:tcW w:w="1417" w:type="dxa"/>
            <w:shd w:val="clear" w:color="auto" w:fill="E8F0FE"/>
            <w:tcMar>
              <w:top w:w="70" w:type="dxa"/>
              <w:left w:w="100" w:type="dxa"/>
              <w:bottom w:w="70" w:type="dxa"/>
              <w:right w:w="100" w:type="dxa"/>
            </w:tcMar>
          </w:tcPr>
          <w:p w14:paraId="238375DC" w14:textId="77777777" w:rsidR="009D10BC" w:rsidRDefault="009D10BC">
            <w:pPr>
              <w:spacing w:after="0"/>
              <w:rPr>
                <w:lang w:eastAsia="ja-JP"/>
              </w:rPr>
            </w:pPr>
          </w:p>
        </w:tc>
      </w:tr>
      <w:tr w:rsidR="009D10BC" w14:paraId="47FAA60C" w14:textId="77777777">
        <w:tc>
          <w:tcPr>
            <w:tcW w:w="1984" w:type="dxa"/>
            <w:shd w:val="clear" w:color="auto" w:fill="FFFFFF"/>
            <w:tcMar>
              <w:top w:w="70" w:type="dxa"/>
              <w:left w:w="100" w:type="dxa"/>
              <w:bottom w:w="70" w:type="dxa"/>
              <w:right w:w="100" w:type="dxa"/>
            </w:tcMar>
          </w:tcPr>
          <w:p w14:paraId="7FB253EF" w14:textId="77777777" w:rsidR="009D10BC" w:rsidRDefault="00000000">
            <w:pPr>
              <w:spacing w:after="0"/>
            </w:pPr>
            <w:proofErr w:type="spellStart"/>
            <w:r>
              <w:rPr>
                <w:sz w:val="19"/>
              </w:rPr>
              <w:t>施光（種類</w:t>
            </w:r>
            <w:proofErr w:type="spellEnd"/>
            <w:r>
              <w:rPr>
                <w:sz w:val="19"/>
              </w:rPr>
              <w:t>）</w:t>
            </w:r>
          </w:p>
        </w:tc>
        <w:tc>
          <w:tcPr>
            <w:tcW w:w="5953" w:type="dxa"/>
            <w:shd w:val="clear" w:color="auto" w:fill="FFFFFF"/>
            <w:tcMar>
              <w:top w:w="70" w:type="dxa"/>
              <w:left w:w="100" w:type="dxa"/>
              <w:bottom w:w="70" w:type="dxa"/>
              <w:right w:w="100" w:type="dxa"/>
            </w:tcMar>
          </w:tcPr>
          <w:p w14:paraId="774AFB8C" w14:textId="77777777" w:rsidR="009D10BC" w:rsidRDefault="00000000">
            <w:pPr>
              <w:spacing w:after="0"/>
              <w:rPr>
                <w:lang w:eastAsia="ja-JP"/>
              </w:rPr>
            </w:pPr>
            <w:r>
              <w:rPr>
                <w:sz w:val="19"/>
                <w:lang w:eastAsia="ja-JP"/>
              </w:rPr>
              <w:t>⑧⑦⑥①・未組手のチェックボックス、その他テキスト入力</w:t>
            </w:r>
          </w:p>
        </w:tc>
        <w:tc>
          <w:tcPr>
            <w:tcW w:w="1417" w:type="dxa"/>
            <w:shd w:val="clear" w:color="auto" w:fill="FFFFFF"/>
            <w:tcMar>
              <w:top w:w="70" w:type="dxa"/>
              <w:left w:w="100" w:type="dxa"/>
              <w:bottom w:w="70" w:type="dxa"/>
              <w:right w:w="100" w:type="dxa"/>
            </w:tcMar>
          </w:tcPr>
          <w:p w14:paraId="12A1104A" w14:textId="77777777" w:rsidR="009D10BC" w:rsidRDefault="009D10BC">
            <w:pPr>
              <w:spacing w:after="0"/>
              <w:rPr>
                <w:lang w:eastAsia="ja-JP"/>
              </w:rPr>
            </w:pPr>
          </w:p>
        </w:tc>
      </w:tr>
      <w:tr w:rsidR="009D10BC" w14:paraId="5B8D753D" w14:textId="77777777">
        <w:tc>
          <w:tcPr>
            <w:tcW w:w="1984" w:type="dxa"/>
            <w:shd w:val="clear" w:color="auto" w:fill="E8F0FE"/>
            <w:tcMar>
              <w:top w:w="70" w:type="dxa"/>
              <w:left w:w="100" w:type="dxa"/>
              <w:bottom w:w="70" w:type="dxa"/>
              <w:right w:w="100" w:type="dxa"/>
            </w:tcMar>
          </w:tcPr>
          <w:p w14:paraId="75C0F8EA" w14:textId="77777777" w:rsidR="009D10BC" w:rsidRDefault="00000000">
            <w:pPr>
              <w:spacing w:after="0"/>
            </w:pPr>
            <w:proofErr w:type="spellStart"/>
            <w:r>
              <w:rPr>
                <w:sz w:val="19"/>
              </w:rPr>
              <w:t>メモ</w:t>
            </w:r>
            <w:proofErr w:type="spellEnd"/>
          </w:p>
        </w:tc>
        <w:tc>
          <w:tcPr>
            <w:tcW w:w="5953" w:type="dxa"/>
            <w:shd w:val="clear" w:color="auto" w:fill="E8F0FE"/>
            <w:tcMar>
              <w:top w:w="70" w:type="dxa"/>
              <w:left w:w="100" w:type="dxa"/>
              <w:bottom w:w="70" w:type="dxa"/>
              <w:right w:w="100" w:type="dxa"/>
            </w:tcMar>
          </w:tcPr>
          <w:p w14:paraId="071A320E" w14:textId="77777777" w:rsidR="009D10BC" w:rsidRDefault="00000000">
            <w:pPr>
              <w:spacing w:after="0"/>
              <w:rPr>
                <w:lang w:eastAsia="ja-JP"/>
              </w:rPr>
            </w:pPr>
            <w:r>
              <w:rPr>
                <w:sz w:val="19"/>
                <w:lang w:eastAsia="ja-JP"/>
              </w:rPr>
              <w:t>特記事項など自由記述。施光履歴でも表示される</w:t>
            </w:r>
          </w:p>
        </w:tc>
        <w:tc>
          <w:tcPr>
            <w:tcW w:w="1417" w:type="dxa"/>
            <w:shd w:val="clear" w:color="auto" w:fill="E8F0FE"/>
            <w:tcMar>
              <w:top w:w="70" w:type="dxa"/>
              <w:left w:w="100" w:type="dxa"/>
              <w:bottom w:w="70" w:type="dxa"/>
              <w:right w:w="100" w:type="dxa"/>
            </w:tcMar>
          </w:tcPr>
          <w:p w14:paraId="12FEFF1B" w14:textId="77777777" w:rsidR="009D10BC" w:rsidRDefault="009D10BC">
            <w:pPr>
              <w:spacing w:after="0"/>
              <w:rPr>
                <w:lang w:eastAsia="ja-JP"/>
              </w:rPr>
            </w:pPr>
          </w:p>
        </w:tc>
      </w:tr>
      <w:tr w:rsidR="009D10BC" w14:paraId="13E1C3A8" w14:textId="77777777">
        <w:tc>
          <w:tcPr>
            <w:tcW w:w="1984" w:type="dxa"/>
            <w:shd w:val="clear" w:color="auto" w:fill="FFFFFF"/>
            <w:tcMar>
              <w:top w:w="70" w:type="dxa"/>
              <w:left w:w="100" w:type="dxa"/>
              <w:bottom w:w="70" w:type="dxa"/>
              <w:right w:w="100" w:type="dxa"/>
            </w:tcMar>
          </w:tcPr>
          <w:p w14:paraId="5CD79B78" w14:textId="77777777" w:rsidR="009D10BC" w:rsidRDefault="00000000">
            <w:pPr>
              <w:spacing w:after="0"/>
            </w:pPr>
            <w:proofErr w:type="spellStart"/>
            <w:r>
              <w:rPr>
                <w:sz w:val="19"/>
              </w:rPr>
              <w:lastRenderedPageBreak/>
              <w:t>場所</w:t>
            </w:r>
            <w:proofErr w:type="spellEnd"/>
          </w:p>
        </w:tc>
        <w:tc>
          <w:tcPr>
            <w:tcW w:w="5953" w:type="dxa"/>
            <w:shd w:val="clear" w:color="auto" w:fill="FFFFFF"/>
            <w:tcMar>
              <w:top w:w="70" w:type="dxa"/>
              <w:left w:w="100" w:type="dxa"/>
              <w:bottom w:w="70" w:type="dxa"/>
              <w:right w:w="100" w:type="dxa"/>
            </w:tcMar>
          </w:tcPr>
          <w:p w14:paraId="56744387" w14:textId="77777777" w:rsidR="009D10BC" w:rsidRDefault="00000000">
            <w:pPr>
              <w:spacing w:after="0"/>
              <w:rPr>
                <w:lang w:eastAsia="ja-JP"/>
              </w:rPr>
            </w:pPr>
            <w:r>
              <w:rPr>
                <w:sz w:val="19"/>
                <w:lang w:eastAsia="ja-JP"/>
              </w:rPr>
              <w:t>施光した場所。過去に入力した場所が候補として表示される</w:t>
            </w:r>
          </w:p>
        </w:tc>
        <w:tc>
          <w:tcPr>
            <w:tcW w:w="1417" w:type="dxa"/>
            <w:shd w:val="clear" w:color="auto" w:fill="FFFFFF"/>
            <w:tcMar>
              <w:top w:w="70" w:type="dxa"/>
              <w:left w:w="100" w:type="dxa"/>
              <w:bottom w:w="70" w:type="dxa"/>
              <w:right w:w="100" w:type="dxa"/>
            </w:tcMar>
          </w:tcPr>
          <w:p w14:paraId="454F7253" w14:textId="77777777" w:rsidR="009D10BC" w:rsidRDefault="009D10BC">
            <w:pPr>
              <w:spacing w:after="0"/>
              <w:rPr>
                <w:lang w:eastAsia="ja-JP"/>
              </w:rPr>
            </w:pPr>
          </w:p>
        </w:tc>
      </w:tr>
    </w:tbl>
    <w:p w14:paraId="571BADEA" w14:textId="77777777" w:rsidR="009D10BC" w:rsidRDefault="009D10BC">
      <w:pPr>
        <w:rPr>
          <w:lang w:eastAsia="ja-JP"/>
        </w:rPr>
      </w:pPr>
    </w:p>
    <w:tbl>
      <w:tblPr>
        <w:tblW w:w="0" w:type="auto"/>
        <w:tblBorders>
          <w:top w:val="none" w:sz="4" w:space="0" w:color="BDBDBD"/>
          <w:left w:val="none" w:sz="4" w:space="0" w:color="BDBDBD"/>
          <w:bottom w:val="none" w:sz="4" w:space="0" w:color="BDBDBD"/>
          <w:right w:val="none" w:sz="4" w:space="0" w:color="BDBDBD"/>
          <w:insideH w:val="none" w:sz="4" w:space="0" w:color="BDBDBD"/>
          <w:insideV w:val="none" w:sz="4" w:space="0" w:color="BDBDBD"/>
        </w:tblBorders>
        <w:tblLook w:val="04A0" w:firstRow="1" w:lastRow="0" w:firstColumn="1" w:lastColumn="0" w:noHBand="0" w:noVBand="1"/>
      </w:tblPr>
      <w:tblGrid>
        <w:gridCol w:w="9972"/>
      </w:tblGrid>
      <w:tr w:rsidR="009D10BC" w14:paraId="01DBA9F2" w14:textId="77777777">
        <w:tc>
          <w:tcPr>
            <w:tcW w:w="9972" w:type="dxa"/>
            <w:shd w:val="clear" w:color="auto" w:fill="E8F0FE"/>
            <w:tcMar>
              <w:top w:w="80" w:type="dxa"/>
              <w:left w:w="160" w:type="dxa"/>
              <w:bottom w:w="80" w:type="dxa"/>
              <w:right w:w="160" w:type="dxa"/>
            </w:tcMar>
          </w:tcPr>
          <w:p w14:paraId="5BEBD873" w14:textId="77777777" w:rsidR="009D10BC" w:rsidRDefault="00000000">
            <w:pPr>
              <w:spacing w:after="0"/>
              <w:rPr>
                <w:lang w:eastAsia="ja-JP"/>
              </w:rPr>
            </w:pPr>
            <w:r>
              <w:rPr>
                <w:b/>
                <w:color w:val="0D47A1"/>
                <w:sz w:val="22"/>
                <w:lang w:eastAsia="ja-JP"/>
              </w:rPr>
              <w:t>CSVエクスポート・インポートについて</w:t>
            </w:r>
          </w:p>
        </w:tc>
      </w:tr>
    </w:tbl>
    <w:p w14:paraId="6313472F" w14:textId="77777777" w:rsidR="009D10BC" w:rsidRDefault="009D10BC">
      <w:pPr>
        <w:rPr>
          <w:lang w:eastAsia="ja-JP"/>
        </w:rPr>
      </w:pPr>
    </w:p>
    <w:p w14:paraId="759EBE99" w14:textId="77777777" w:rsidR="009D10BC" w:rsidRDefault="00000000">
      <w:pPr>
        <w:spacing w:before="40" w:after="120"/>
        <w:rPr>
          <w:lang w:eastAsia="ja-JP"/>
        </w:rPr>
      </w:pPr>
      <w:r>
        <w:rPr>
          <w:lang w:eastAsia="ja-JP"/>
        </w:rPr>
        <w:t>CSV（シー・エス・ブイ）とは、データをカンマ（,）で区切ってテキストとして保存したファイル形式です。Excelなどの表計算ソフトで開いて確認・編集できます。</w:t>
      </w:r>
    </w:p>
    <w:p w14:paraId="6602F355" w14:textId="77777777" w:rsidR="009D10BC" w:rsidRDefault="00000000">
      <w:pPr>
        <w:spacing w:before="80" w:after="40"/>
        <w:rPr>
          <w:lang w:eastAsia="ja-JP"/>
        </w:rPr>
      </w:pPr>
      <w:r>
        <w:rPr>
          <w:b/>
          <w:lang w:eastAsia="ja-JP"/>
        </w:rPr>
        <w:t>● エクスポート（バックアップ）の手順</w:t>
      </w:r>
    </w:p>
    <w:p w14:paraId="1A3DF88B" w14:textId="74E7B46D" w:rsidR="009D10BC" w:rsidRDefault="00000000">
      <w:pPr>
        <w:spacing w:after="40"/>
        <w:ind w:left="283"/>
        <w:rPr>
          <w:rFonts w:hint="eastAsia"/>
          <w:lang w:eastAsia="ja-JP"/>
        </w:rPr>
      </w:pPr>
      <w:r>
        <w:rPr>
          <w:sz w:val="20"/>
          <w:lang w:eastAsia="ja-JP"/>
        </w:rPr>
        <w:t>右上の ⚙️ 設定ボタン→ 「施光記録をCSV出力」または「受光記録をCSV出力」ボタンをタップ</w:t>
      </w:r>
    </w:p>
    <w:p w14:paraId="5674BF37" w14:textId="77777777" w:rsidR="009D10BC" w:rsidRDefault="00000000">
      <w:pPr>
        <w:spacing w:after="120"/>
        <w:ind w:left="283"/>
        <w:rPr>
          <w:lang w:eastAsia="ja-JP"/>
        </w:rPr>
      </w:pPr>
      <w:r>
        <w:rPr>
          <w:sz w:val="20"/>
          <w:lang w:eastAsia="ja-JP"/>
        </w:rPr>
        <w:t>→ ダウンロードされたファイルを大切に保管してください。</w:t>
      </w:r>
    </w:p>
    <w:tbl>
      <w:tblPr>
        <w:tblW w:w="0" w:type="auto"/>
        <w:tblBorders>
          <w:top w:val="single" w:sz="6" w:space="0" w:color="F57C00"/>
          <w:left w:val="single" w:sz="6" w:space="0" w:color="F57C00"/>
          <w:bottom w:val="single" w:sz="6" w:space="0" w:color="F57C00"/>
          <w:right w:val="single" w:sz="6" w:space="0" w:color="F57C00"/>
          <w:insideH w:val="single" w:sz="6" w:space="0" w:color="F57C00"/>
          <w:insideV w:val="single" w:sz="6" w:space="0" w:color="F57C00"/>
        </w:tblBorders>
        <w:tblLook w:val="04A0" w:firstRow="1" w:lastRow="0" w:firstColumn="1" w:lastColumn="0" w:noHBand="0" w:noVBand="1"/>
      </w:tblPr>
      <w:tblGrid>
        <w:gridCol w:w="9972"/>
      </w:tblGrid>
      <w:tr w:rsidR="009D10BC" w14:paraId="645AF7F8" w14:textId="77777777">
        <w:tc>
          <w:tcPr>
            <w:tcW w:w="9972" w:type="dxa"/>
            <w:shd w:val="clear" w:color="auto" w:fill="FFF3E0"/>
            <w:tcMar>
              <w:top w:w="100" w:type="dxa"/>
              <w:left w:w="160" w:type="dxa"/>
              <w:bottom w:w="100" w:type="dxa"/>
              <w:right w:w="160" w:type="dxa"/>
            </w:tcMar>
          </w:tcPr>
          <w:p w14:paraId="57D88F33" w14:textId="77777777" w:rsidR="009D10BC" w:rsidRDefault="00000000">
            <w:pPr>
              <w:spacing w:after="40"/>
              <w:rPr>
                <w:lang w:eastAsia="ja-JP"/>
              </w:rPr>
            </w:pPr>
            <w:r>
              <w:rPr>
                <w:b/>
                <w:sz w:val="20"/>
                <w:lang w:eastAsia="ja-JP"/>
              </w:rPr>
              <w:t>⚠️  重要な注意事項</w:t>
            </w:r>
          </w:p>
          <w:p w14:paraId="29FA78C9" w14:textId="77777777" w:rsidR="009D10BC" w:rsidRDefault="00000000">
            <w:pPr>
              <w:spacing w:after="40"/>
              <w:rPr>
                <w:lang w:eastAsia="ja-JP"/>
              </w:rPr>
            </w:pPr>
            <w:r>
              <w:rPr>
                <w:sz w:val="20"/>
                <w:lang w:eastAsia="ja-JP"/>
              </w:rPr>
              <w:t>このアプリへのCSVインポートは、このアプリ専用のフォーマットにのみ対応しています。</w:t>
            </w:r>
          </w:p>
          <w:p w14:paraId="4186E8DB" w14:textId="16A6A716" w:rsidR="009D10BC" w:rsidRDefault="00000000">
            <w:pPr>
              <w:spacing w:after="40"/>
              <w:rPr>
                <w:lang w:eastAsia="ja-JP"/>
              </w:rPr>
            </w:pPr>
            <w:r>
              <w:rPr>
                <w:sz w:val="20"/>
                <w:lang w:eastAsia="ja-JP"/>
              </w:rPr>
              <w:t>日記アプリ・カレンダーアプリなど他のアプリからエクスポートしたCSVファイルをそのままインポートしようとしても、正しく読み込まれません。</w:t>
            </w:r>
          </w:p>
          <w:p w14:paraId="6F9FE682" w14:textId="77777777" w:rsidR="009D10BC" w:rsidRDefault="00000000">
            <w:pPr>
              <w:spacing w:after="40"/>
              <w:rPr>
                <w:lang w:eastAsia="ja-JP"/>
              </w:rPr>
            </w:pPr>
            <w:r>
              <w:rPr>
                <w:sz w:val="20"/>
                <w:lang w:eastAsia="ja-JP"/>
              </w:rPr>
              <w:t>→ インポートするCSVは必ず「このアプリからエクスポートしたもの」を使用してください。</w:t>
            </w:r>
          </w:p>
        </w:tc>
      </w:tr>
    </w:tbl>
    <w:p w14:paraId="10E7D0EB" w14:textId="77777777" w:rsidR="009D10BC" w:rsidRDefault="009D10BC">
      <w:pPr>
        <w:rPr>
          <w:lang w:eastAsia="ja-JP"/>
        </w:rPr>
      </w:pPr>
    </w:p>
    <w:p w14:paraId="28468976" w14:textId="77777777" w:rsidR="009D10BC" w:rsidRDefault="00000000">
      <w:pPr>
        <w:spacing w:before="80" w:after="40"/>
        <w:rPr>
          <w:lang w:eastAsia="ja-JP"/>
        </w:rPr>
      </w:pPr>
      <w:r>
        <w:rPr>
          <w:b/>
          <w:lang w:eastAsia="ja-JP"/>
        </w:rPr>
        <w:t>● インポート（一括取り込み）の手順</w:t>
      </w:r>
    </w:p>
    <w:p w14:paraId="35142F49" w14:textId="77777777" w:rsidR="009D10BC" w:rsidRDefault="00000000">
      <w:pPr>
        <w:spacing w:after="40"/>
        <w:ind w:left="283"/>
        <w:rPr>
          <w:lang w:eastAsia="ja-JP"/>
        </w:rPr>
      </w:pPr>
      <w:r>
        <w:rPr>
          <w:sz w:val="20"/>
          <w:lang w:eastAsia="ja-JP"/>
        </w:rPr>
        <w:t>右上の ⚙️ 設定ボタンをタップ → 「施光記録をインポート」または「受光記録をインポート」ボタンをタップ</w:t>
      </w:r>
    </w:p>
    <w:p w14:paraId="6266DEEE" w14:textId="77777777" w:rsidR="009D10BC" w:rsidRDefault="00000000">
      <w:pPr>
        <w:spacing w:after="120"/>
        <w:ind w:left="283"/>
        <w:rPr>
          <w:lang w:eastAsia="ja-JP"/>
        </w:rPr>
      </w:pPr>
      <w:r>
        <w:rPr>
          <w:sz w:val="20"/>
          <w:lang w:eastAsia="ja-JP"/>
        </w:rPr>
        <w:t>→ このアプリからエクスポートしたCSVファイルを選択してください。</w:t>
      </w:r>
    </w:p>
    <w:p w14:paraId="1F834161" w14:textId="77777777" w:rsidR="009D10BC" w:rsidRDefault="00000000">
      <w:pPr>
        <w:spacing w:after="160"/>
        <w:ind w:left="283"/>
        <w:rPr>
          <w:sz w:val="20"/>
          <w:lang w:eastAsia="ja-JP"/>
        </w:rPr>
      </w:pPr>
      <w:r>
        <w:rPr>
          <w:sz w:val="20"/>
          <w:lang w:eastAsia="ja-JP"/>
        </w:rPr>
        <w:t>同じ日付・名前・種類・場所の記録はスキップされます（重複インポート防止）。</w:t>
      </w:r>
    </w:p>
    <w:p w14:paraId="5C29C863" w14:textId="77777777" w:rsidR="00E60D56" w:rsidRDefault="00E60D56">
      <w:pPr>
        <w:spacing w:after="160"/>
        <w:ind w:left="283"/>
        <w:rPr>
          <w:lang w:eastAsia="ja-JP"/>
        </w:rPr>
      </w:pPr>
    </w:p>
    <w:p w14:paraId="096FF5D1" w14:textId="77777777" w:rsidR="009D10BC" w:rsidRDefault="00000000">
      <w:pPr>
        <w:spacing w:before="80" w:after="80"/>
        <w:rPr>
          <w:lang w:eastAsia="ja-JP"/>
        </w:rPr>
      </w:pPr>
      <w:r>
        <w:rPr>
          <w:b/>
          <w:lang w:eastAsia="ja-JP"/>
        </w:rPr>
        <w:t>● 施光記録のCSVフォーマット</w:t>
      </w:r>
    </w:p>
    <w:tbl>
      <w:tblPr>
        <w:tblW w:w="0" w:type="auto"/>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1020"/>
        <w:gridCol w:w="1814"/>
        <w:gridCol w:w="3118"/>
        <w:gridCol w:w="3402"/>
      </w:tblGrid>
      <w:tr w:rsidR="009D10BC" w14:paraId="3CF8E957" w14:textId="77777777">
        <w:tc>
          <w:tcPr>
            <w:tcW w:w="1020" w:type="dxa"/>
            <w:shd w:val="clear" w:color="auto" w:fill="1A73E8"/>
            <w:tcMar>
              <w:top w:w="80" w:type="dxa"/>
              <w:left w:w="100" w:type="dxa"/>
              <w:bottom w:w="80" w:type="dxa"/>
              <w:right w:w="100" w:type="dxa"/>
            </w:tcMar>
          </w:tcPr>
          <w:p w14:paraId="273602A8" w14:textId="77777777" w:rsidR="009D10BC" w:rsidRDefault="00000000">
            <w:pPr>
              <w:spacing w:after="0"/>
            </w:pPr>
            <w:r>
              <w:rPr>
                <w:b/>
                <w:color w:val="FFFFFF"/>
                <w:sz w:val="19"/>
              </w:rPr>
              <w:t>列</w:t>
            </w:r>
          </w:p>
        </w:tc>
        <w:tc>
          <w:tcPr>
            <w:tcW w:w="1814" w:type="dxa"/>
            <w:shd w:val="clear" w:color="auto" w:fill="1A73E8"/>
            <w:tcMar>
              <w:top w:w="80" w:type="dxa"/>
              <w:left w:w="100" w:type="dxa"/>
              <w:bottom w:w="80" w:type="dxa"/>
              <w:right w:w="100" w:type="dxa"/>
            </w:tcMar>
          </w:tcPr>
          <w:p w14:paraId="5E10B58E" w14:textId="77777777" w:rsidR="009D10BC" w:rsidRDefault="00000000">
            <w:pPr>
              <w:spacing w:after="0"/>
            </w:pPr>
            <w:proofErr w:type="spellStart"/>
            <w:r>
              <w:rPr>
                <w:b/>
                <w:color w:val="FFFFFF"/>
                <w:sz w:val="19"/>
              </w:rPr>
              <w:t>項目名</w:t>
            </w:r>
            <w:proofErr w:type="spellEnd"/>
          </w:p>
        </w:tc>
        <w:tc>
          <w:tcPr>
            <w:tcW w:w="3118" w:type="dxa"/>
            <w:shd w:val="clear" w:color="auto" w:fill="1A73E8"/>
            <w:tcMar>
              <w:top w:w="80" w:type="dxa"/>
              <w:left w:w="100" w:type="dxa"/>
              <w:bottom w:w="80" w:type="dxa"/>
              <w:right w:w="100" w:type="dxa"/>
            </w:tcMar>
          </w:tcPr>
          <w:p w14:paraId="4211F036" w14:textId="77777777" w:rsidR="009D10BC" w:rsidRDefault="00000000">
            <w:pPr>
              <w:spacing w:after="0"/>
            </w:pPr>
            <w:proofErr w:type="spellStart"/>
            <w:r>
              <w:rPr>
                <w:b/>
                <w:color w:val="FFFFFF"/>
                <w:sz w:val="19"/>
              </w:rPr>
              <w:t>内容・形式</w:t>
            </w:r>
            <w:proofErr w:type="spellEnd"/>
          </w:p>
        </w:tc>
        <w:tc>
          <w:tcPr>
            <w:tcW w:w="3402" w:type="dxa"/>
            <w:shd w:val="clear" w:color="auto" w:fill="1A73E8"/>
            <w:tcMar>
              <w:top w:w="80" w:type="dxa"/>
              <w:left w:w="100" w:type="dxa"/>
              <w:bottom w:w="80" w:type="dxa"/>
              <w:right w:w="100" w:type="dxa"/>
            </w:tcMar>
          </w:tcPr>
          <w:p w14:paraId="45392979" w14:textId="77777777" w:rsidR="009D10BC" w:rsidRDefault="00000000">
            <w:pPr>
              <w:spacing w:after="0"/>
            </w:pPr>
            <w:r>
              <w:rPr>
                <w:b/>
                <w:color w:val="FFFFFF"/>
                <w:sz w:val="19"/>
              </w:rPr>
              <w:t>例</w:t>
            </w:r>
          </w:p>
        </w:tc>
      </w:tr>
      <w:tr w:rsidR="009D10BC" w14:paraId="690BAD32" w14:textId="77777777">
        <w:tc>
          <w:tcPr>
            <w:tcW w:w="1020" w:type="dxa"/>
            <w:shd w:val="clear" w:color="auto" w:fill="E8F0FE"/>
            <w:tcMar>
              <w:top w:w="70" w:type="dxa"/>
              <w:left w:w="100" w:type="dxa"/>
              <w:bottom w:w="70" w:type="dxa"/>
              <w:right w:w="100" w:type="dxa"/>
            </w:tcMar>
          </w:tcPr>
          <w:p w14:paraId="341C750A" w14:textId="77777777" w:rsidR="009D10BC" w:rsidRDefault="00000000">
            <w:pPr>
              <w:spacing w:after="0"/>
            </w:pPr>
            <w:r>
              <w:rPr>
                <w:sz w:val="19"/>
              </w:rPr>
              <w:t>1列目</w:t>
            </w:r>
          </w:p>
        </w:tc>
        <w:tc>
          <w:tcPr>
            <w:tcW w:w="1814" w:type="dxa"/>
            <w:shd w:val="clear" w:color="auto" w:fill="E8F0FE"/>
            <w:tcMar>
              <w:top w:w="70" w:type="dxa"/>
              <w:left w:w="100" w:type="dxa"/>
              <w:bottom w:w="70" w:type="dxa"/>
              <w:right w:w="100" w:type="dxa"/>
            </w:tcMar>
          </w:tcPr>
          <w:p w14:paraId="42C2D095" w14:textId="77777777" w:rsidR="009D10BC" w:rsidRDefault="00000000">
            <w:pPr>
              <w:spacing w:after="0"/>
            </w:pPr>
            <w:proofErr w:type="spellStart"/>
            <w:r>
              <w:rPr>
                <w:sz w:val="19"/>
              </w:rPr>
              <w:t>日付</w:t>
            </w:r>
            <w:proofErr w:type="spellEnd"/>
          </w:p>
        </w:tc>
        <w:tc>
          <w:tcPr>
            <w:tcW w:w="3118" w:type="dxa"/>
            <w:shd w:val="clear" w:color="auto" w:fill="E8F0FE"/>
            <w:tcMar>
              <w:top w:w="70" w:type="dxa"/>
              <w:left w:w="100" w:type="dxa"/>
              <w:bottom w:w="70" w:type="dxa"/>
              <w:right w:w="100" w:type="dxa"/>
            </w:tcMar>
          </w:tcPr>
          <w:p w14:paraId="46C8B6B3" w14:textId="77777777" w:rsidR="009D10BC" w:rsidRDefault="00000000">
            <w:pPr>
              <w:spacing w:after="0"/>
            </w:pPr>
            <w:r>
              <w:rPr>
                <w:sz w:val="19"/>
              </w:rPr>
              <w:t xml:space="preserve">YYYY-MM-DD </w:t>
            </w:r>
            <w:proofErr w:type="spellStart"/>
            <w:r>
              <w:rPr>
                <w:sz w:val="19"/>
              </w:rPr>
              <w:t>形式</w:t>
            </w:r>
            <w:proofErr w:type="spellEnd"/>
          </w:p>
        </w:tc>
        <w:tc>
          <w:tcPr>
            <w:tcW w:w="3402" w:type="dxa"/>
            <w:shd w:val="clear" w:color="auto" w:fill="E8F0FE"/>
            <w:tcMar>
              <w:top w:w="70" w:type="dxa"/>
              <w:left w:w="100" w:type="dxa"/>
              <w:bottom w:w="70" w:type="dxa"/>
              <w:right w:w="100" w:type="dxa"/>
            </w:tcMar>
          </w:tcPr>
          <w:p w14:paraId="1D15D150" w14:textId="77777777" w:rsidR="009D10BC" w:rsidRDefault="00000000">
            <w:pPr>
              <w:spacing w:after="0"/>
            </w:pPr>
            <w:r>
              <w:rPr>
                <w:sz w:val="19"/>
              </w:rPr>
              <w:t>2025-04-01</w:t>
            </w:r>
          </w:p>
        </w:tc>
      </w:tr>
      <w:tr w:rsidR="009D10BC" w14:paraId="6027AD69" w14:textId="77777777">
        <w:tc>
          <w:tcPr>
            <w:tcW w:w="1020" w:type="dxa"/>
            <w:shd w:val="clear" w:color="auto" w:fill="FFFFFF"/>
            <w:tcMar>
              <w:top w:w="70" w:type="dxa"/>
              <w:left w:w="100" w:type="dxa"/>
              <w:bottom w:w="70" w:type="dxa"/>
              <w:right w:w="100" w:type="dxa"/>
            </w:tcMar>
          </w:tcPr>
          <w:p w14:paraId="00004DC8" w14:textId="77777777" w:rsidR="009D10BC" w:rsidRDefault="00000000">
            <w:pPr>
              <w:spacing w:after="0"/>
            </w:pPr>
            <w:r>
              <w:rPr>
                <w:sz w:val="19"/>
              </w:rPr>
              <w:lastRenderedPageBreak/>
              <w:t>2列目</w:t>
            </w:r>
          </w:p>
        </w:tc>
        <w:tc>
          <w:tcPr>
            <w:tcW w:w="1814" w:type="dxa"/>
            <w:shd w:val="clear" w:color="auto" w:fill="FFFFFF"/>
            <w:tcMar>
              <w:top w:w="70" w:type="dxa"/>
              <w:left w:w="100" w:type="dxa"/>
              <w:bottom w:w="70" w:type="dxa"/>
              <w:right w:w="100" w:type="dxa"/>
            </w:tcMar>
          </w:tcPr>
          <w:p w14:paraId="26B49360" w14:textId="77777777" w:rsidR="009D10BC" w:rsidRDefault="00000000">
            <w:pPr>
              <w:spacing w:after="0"/>
            </w:pPr>
            <w:proofErr w:type="spellStart"/>
            <w:r>
              <w:rPr>
                <w:sz w:val="19"/>
              </w:rPr>
              <w:t>名前</w:t>
            </w:r>
            <w:proofErr w:type="spellEnd"/>
          </w:p>
        </w:tc>
        <w:tc>
          <w:tcPr>
            <w:tcW w:w="3118" w:type="dxa"/>
            <w:shd w:val="clear" w:color="auto" w:fill="FFFFFF"/>
            <w:tcMar>
              <w:top w:w="70" w:type="dxa"/>
              <w:left w:w="100" w:type="dxa"/>
              <w:bottom w:w="70" w:type="dxa"/>
              <w:right w:w="100" w:type="dxa"/>
            </w:tcMar>
          </w:tcPr>
          <w:p w14:paraId="788699AC" w14:textId="77777777" w:rsidR="009D10BC" w:rsidRDefault="00000000">
            <w:pPr>
              <w:spacing w:after="0"/>
            </w:pPr>
            <w:proofErr w:type="spellStart"/>
            <w:r>
              <w:rPr>
                <w:sz w:val="19"/>
              </w:rPr>
              <w:t>施光した相手の名前</w:t>
            </w:r>
            <w:proofErr w:type="spellEnd"/>
          </w:p>
        </w:tc>
        <w:tc>
          <w:tcPr>
            <w:tcW w:w="3402" w:type="dxa"/>
            <w:shd w:val="clear" w:color="auto" w:fill="FFFFFF"/>
            <w:tcMar>
              <w:top w:w="70" w:type="dxa"/>
              <w:left w:w="100" w:type="dxa"/>
              <w:bottom w:w="70" w:type="dxa"/>
              <w:right w:w="100" w:type="dxa"/>
            </w:tcMar>
          </w:tcPr>
          <w:p w14:paraId="5EC25444" w14:textId="77777777" w:rsidR="009D10BC" w:rsidRDefault="00000000">
            <w:pPr>
              <w:spacing w:after="0"/>
            </w:pPr>
            <w:proofErr w:type="spellStart"/>
            <w:r>
              <w:rPr>
                <w:sz w:val="19"/>
              </w:rPr>
              <w:t>山田太郎</w:t>
            </w:r>
            <w:proofErr w:type="spellEnd"/>
          </w:p>
        </w:tc>
      </w:tr>
      <w:tr w:rsidR="009D10BC" w14:paraId="0EFD1709" w14:textId="77777777">
        <w:tc>
          <w:tcPr>
            <w:tcW w:w="1020" w:type="dxa"/>
            <w:shd w:val="clear" w:color="auto" w:fill="E8F0FE"/>
            <w:tcMar>
              <w:top w:w="70" w:type="dxa"/>
              <w:left w:w="100" w:type="dxa"/>
              <w:bottom w:w="70" w:type="dxa"/>
              <w:right w:w="100" w:type="dxa"/>
            </w:tcMar>
          </w:tcPr>
          <w:p w14:paraId="6D3486E2" w14:textId="77777777" w:rsidR="009D10BC" w:rsidRDefault="00000000">
            <w:pPr>
              <w:spacing w:after="0"/>
            </w:pPr>
            <w:r>
              <w:rPr>
                <w:sz w:val="19"/>
              </w:rPr>
              <w:t>3列目</w:t>
            </w:r>
          </w:p>
        </w:tc>
        <w:tc>
          <w:tcPr>
            <w:tcW w:w="1814" w:type="dxa"/>
            <w:shd w:val="clear" w:color="auto" w:fill="E8F0FE"/>
            <w:tcMar>
              <w:top w:w="70" w:type="dxa"/>
              <w:left w:w="100" w:type="dxa"/>
              <w:bottom w:w="70" w:type="dxa"/>
              <w:right w:w="100" w:type="dxa"/>
            </w:tcMar>
          </w:tcPr>
          <w:p w14:paraId="132781F8" w14:textId="77777777" w:rsidR="009D10BC" w:rsidRDefault="00000000">
            <w:pPr>
              <w:spacing w:after="0"/>
            </w:pPr>
            <w:proofErr w:type="spellStart"/>
            <w:r>
              <w:rPr>
                <w:sz w:val="19"/>
              </w:rPr>
              <w:t>施光時間（分</w:t>
            </w:r>
            <w:proofErr w:type="spellEnd"/>
            <w:r>
              <w:rPr>
                <w:sz w:val="19"/>
              </w:rPr>
              <w:t>）</w:t>
            </w:r>
          </w:p>
        </w:tc>
        <w:tc>
          <w:tcPr>
            <w:tcW w:w="3118" w:type="dxa"/>
            <w:shd w:val="clear" w:color="auto" w:fill="E8F0FE"/>
            <w:tcMar>
              <w:top w:w="70" w:type="dxa"/>
              <w:left w:w="100" w:type="dxa"/>
              <w:bottom w:w="70" w:type="dxa"/>
              <w:right w:w="100" w:type="dxa"/>
            </w:tcMar>
          </w:tcPr>
          <w:p w14:paraId="6DB1AFED" w14:textId="77777777" w:rsidR="009D10BC" w:rsidRDefault="00000000">
            <w:pPr>
              <w:spacing w:after="0"/>
              <w:rPr>
                <w:lang w:eastAsia="ja-JP"/>
              </w:rPr>
            </w:pPr>
            <w:r>
              <w:rPr>
                <w:sz w:val="19"/>
                <w:lang w:eastAsia="ja-JP"/>
              </w:rPr>
              <w:t>数値（分単位）・空欄可</w:t>
            </w:r>
          </w:p>
        </w:tc>
        <w:tc>
          <w:tcPr>
            <w:tcW w:w="3402" w:type="dxa"/>
            <w:shd w:val="clear" w:color="auto" w:fill="E8F0FE"/>
            <w:tcMar>
              <w:top w:w="70" w:type="dxa"/>
              <w:left w:w="100" w:type="dxa"/>
              <w:bottom w:w="70" w:type="dxa"/>
              <w:right w:w="100" w:type="dxa"/>
            </w:tcMar>
          </w:tcPr>
          <w:p w14:paraId="54B71713" w14:textId="77777777" w:rsidR="009D10BC" w:rsidRDefault="00000000">
            <w:pPr>
              <w:spacing w:after="0"/>
            </w:pPr>
            <w:r>
              <w:rPr>
                <w:sz w:val="19"/>
              </w:rPr>
              <w:t>10</w:t>
            </w:r>
          </w:p>
        </w:tc>
      </w:tr>
      <w:tr w:rsidR="009D10BC" w14:paraId="3A659E4D" w14:textId="77777777">
        <w:tc>
          <w:tcPr>
            <w:tcW w:w="1020" w:type="dxa"/>
            <w:shd w:val="clear" w:color="auto" w:fill="FFFFFF"/>
            <w:tcMar>
              <w:top w:w="70" w:type="dxa"/>
              <w:left w:w="100" w:type="dxa"/>
              <w:bottom w:w="70" w:type="dxa"/>
              <w:right w:w="100" w:type="dxa"/>
            </w:tcMar>
          </w:tcPr>
          <w:p w14:paraId="1E6973A9" w14:textId="77777777" w:rsidR="009D10BC" w:rsidRDefault="00000000">
            <w:pPr>
              <w:spacing w:after="0"/>
            </w:pPr>
            <w:r>
              <w:rPr>
                <w:sz w:val="19"/>
              </w:rPr>
              <w:t>4列目</w:t>
            </w:r>
          </w:p>
        </w:tc>
        <w:tc>
          <w:tcPr>
            <w:tcW w:w="1814" w:type="dxa"/>
            <w:shd w:val="clear" w:color="auto" w:fill="FFFFFF"/>
            <w:tcMar>
              <w:top w:w="70" w:type="dxa"/>
              <w:left w:w="100" w:type="dxa"/>
              <w:bottom w:w="70" w:type="dxa"/>
              <w:right w:w="100" w:type="dxa"/>
            </w:tcMar>
          </w:tcPr>
          <w:p w14:paraId="4E86E77F" w14:textId="77777777" w:rsidR="009D10BC" w:rsidRDefault="00000000">
            <w:pPr>
              <w:spacing w:after="0"/>
            </w:pPr>
            <w:proofErr w:type="spellStart"/>
            <w:r>
              <w:rPr>
                <w:sz w:val="19"/>
              </w:rPr>
              <w:t>施光の種類</w:t>
            </w:r>
            <w:proofErr w:type="spellEnd"/>
          </w:p>
        </w:tc>
        <w:tc>
          <w:tcPr>
            <w:tcW w:w="3118" w:type="dxa"/>
            <w:shd w:val="clear" w:color="auto" w:fill="FFFFFF"/>
            <w:tcMar>
              <w:top w:w="70" w:type="dxa"/>
              <w:left w:w="100" w:type="dxa"/>
              <w:bottom w:w="70" w:type="dxa"/>
              <w:right w:w="100" w:type="dxa"/>
            </w:tcMar>
          </w:tcPr>
          <w:p w14:paraId="286BC975" w14:textId="77777777" w:rsidR="009D10BC" w:rsidRDefault="00000000">
            <w:pPr>
              <w:spacing w:after="0"/>
              <w:rPr>
                <w:lang w:eastAsia="ja-JP"/>
              </w:rPr>
            </w:pPr>
            <w:r>
              <w:rPr>
                <w:sz w:val="19"/>
                <w:lang w:eastAsia="ja-JP"/>
              </w:rPr>
              <w:t>スペース区切り・空欄可</w:t>
            </w:r>
          </w:p>
        </w:tc>
        <w:tc>
          <w:tcPr>
            <w:tcW w:w="3402" w:type="dxa"/>
            <w:shd w:val="clear" w:color="auto" w:fill="FFFFFF"/>
            <w:tcMar>
              <w:top w:w="70" w:type="dxa"/>
              <w:left w:w="100" w:type="dxa"/>
              <w:bottom w:w="70" w:type="dxa"/>
              <w:right w:w="100" w:type="dxa"/>
            </w:tcMar>
          </w:tcPr>
          <w:p w14:paraId="4A1C4A92" w14:textId="77777777" w:rsidR="009D10BC" w:rsidRDefault="00000000">
            <w:pPr>
              <w:spacing w:after="0"/>
            </w:pPr>
            <w:r>
              <w:rPr>
                <w:sz w:val="19"/>
              </w:rPr>
              <w:t>⑧ ⑦</w:t>
            </w:r>
          </w:p>
        </w:tc>
      </w:tr>
      <w:tr w:rsidR="009D10BC" w14:paraId="2E2864AE" w14:textId="77777777">
        <w:tc>
          <w:tcPr>
            <w:tcW w:w="1020" w:type="dxa"/>
            <w:shd w:val="clear" w:color="auto" w:fill="E8F0FE"/>
            <w:tcMar>
              <w:top w:w="70" w:type="dxa"/>
              <w:left w:w="100" w:type="dxa"/>
              <w:bottom w:w="70" w:type="dxa"/>
              <w:right w:w="100" w:type="dxa"/>
            </w:tcMar>
          </w:tcPr>
          <w:p w14:paraId="6776D2F3" w14:textId="77777777" w:rsidR="009D10BC" w:rsidRDefault="00000000">
            <w:pPr>
              <w:spacing w:after="0"/>
            </w:pPr>
            <w:r>
              <w:rPr>
                <w:sz w:val="19"/>
              </w:rPr>
              <w:t>5列目</w:t>
            </w:r>
          </w:p>
        </w:tc>
        <w:tc>
          <w:tcPr>
            <w:tcW w:w="1814" w:type="dxa"/>
            <w:shd w:val="clear" w:color="auto" w:fill="E8F0FE"/>
            <w:tcMar>
              <w:top w:w="70" w:type="dxa"/>
              <w:left w:w="100" w:type="dxa"/>
              <w:bottom w:w="70" w:type="dxa"/>
              <w:right w:w="100" w:type="dxa"/>
            </w:tcMar>
          </w:tcPr>
          <w:p w14:paraId="5487B275" w14:textId="77777777" w:rsidR="009D10BC" w:rsidRDefault="00000000">
            <w:pPr>
              <w:spacing w:after="0"/>
            </w:pPr>
            <w:proofErr w:type="spellStart"/>
            <w:r>
              <w:rPr>
                <w:sz w:val="19"/>
              </w:rPr>
              <w:t>施光場所</w:t>
            </w:r>
            <w:proofErr w:type="spellEnd"/>
          </w:p>
        </w:tc>
        <w:tc>
          <w:tcPr>
            <w:tcW w:w="3118" w:type="dxa"/>
            <w:shd w:val="clear" w:color="auto" w:fill="E8F0FE"/>
            <w:tcMar>
              <w:top w:w="70" w:type="dxa"/>
              <w:left w:w="100" w:type="dxa"/>
              <w:bottom w:w="70" w:type="dxa"/>
              <w:right w:w="100" w:type="dxa"/>
            </w:tcMar>
          </w:tcPr>
          <w:p w14:paraId="74D607D8" w14:textId="77777777" w:rsidR="009D10BC" w:rsidRDefault="00000000">
            <w:pPr>
              <w:spacing w:after="0"/>
            </w:pPr>
            <w:proofErr w:type="spellStart"/>
            <w:r>
              <w:rPr>
                <w:sz w:val="19"/>
              </w:rPr>
              <w:t>場所名・空欄可</w:t>
            </w:r>
            <w:proofErr w:type="spellEnd"/>
          </w:p>
        </w:tc>
        <w:tc>
          <w:tcPr>
            <w:tcW w:w="3402" w:type="dxa"/>
            <w:shd w:val="clear" w:color="auto" w:fill="E8F0FE"/>
            <w:tcMar>
              <w:top w:w="70" w:type="dxa"/>
              <w:left w:w="100" w:type="dxa"/>
              <w:bottom w:w="70" w:type="dxa"/>
              <w:right w:w="100" w:type="dxa"/>
            </w:tcMar>
          </w:tcPr>
          <w:p w14:paraId="51F7E566" w14:textId="77777777" w:rsidR="009D10BC" w:rsidRDefault="00000000">
            <w:pPr>
              <w:spacing w:after="0"/>
            </w:pPr>
            <w:proofErr w:type="spellStart"/>
            <w:r>
              <w:rPr>
                <w:sz w:val="19"/>
              </w:rPr>
              <w:t>練馬小道場</w:t>
            </w:r>
            <w:proofErr w:type="spellEnd"/>
          </w:p>
        </w:tc>
      </w:tr>
      <w:tr w:rsidR="009D10BC" w14:paraId="3A6E570E" w14:textId="77777777">
        <w:tc>
          <w:tcPr>
            <w:tcW w:w="1020" w:type="dxa"/>
            <w:shd w:val="clear" w:color="auto" w:fill="FFFFFF"/>
            <w:tcMar>
              <w:top w:w="70" w:type="dxa"/>
              <w:left w:w="100" w:type="dxa"/>
              <w:bottom w:w="70" w:type="dxa"/>
              <w:right w:w="100" w:type="dxa"/>
            </w:tcMar>
          </w:tcPr>
          <w:p w14:paraId="5EAB2CE5" w14:textId="77777777" w:rsidR="009D10BC" w:rsidRDefault="00000000">
            <w:pPr>
              <w:spacing w:after="0"/>
            </w:pPr>
            <w:r>
              <w:rPr>
                <w:sz w:val="19"/>
              </w:rPr>
              <w:t>6列目</w:t>
            </w:r>
          </w:p>
        </w:tc>
        <w:tc>
          <w:tcPr>
            <w:tcW w:w="1814" w:type="dxa"/>
            <w:shd w:val="clear" w:color="auto" w:fill="FFFFFF"/>
            <w:tcMar>
              <w:top w:w="70" w:type="dxa"/>
              <w:left w:w="100" w:type="dxa"/>
              <w:bottom w:w="70" w:type="dxa"/>
              <w:right w:w="100" w:type="dxa"/>
            </w:tcMar>
          </w:tcPr>
          <w:p w14:paraId="67E6242E" w14:textId="77777777" w:rsidR="009D10BC" w:rsidRDefault="00000000">
            <w:pPr>
              <w:spacing w:after="0"/>
            </w:pPr>
            <w:proofErr w:type="spellStart"/>
            <w:r>
              <w:rPr>
                <w:sz w:val="19"/>
              </w:rPr>
              <w:t>記録日時</w:t>
            </w:r>
            <w:proofErr w:type="spellEnd"/>
          </w:p>
        </w:tc>
        <w:tc>
          <w:tcPr>
            <w:tcW w:w="3118" w:type="dxa"/>
            <w:shd w:val="clear" w:color="auto" w:fill="FFFFFF"/>
            <w:tcMar>
              <w:top w:w="70" w:type="dxa"/>
              <w:left w:w="100" w:type="dxa"/>
              <w:bottom w:w="70" w:type="dxa"/>
              <w:right w:w="100" w:type="dxa"/>
            </w:tcMar>
          </w:tcPr>
          <w:p w14:paraId="0306F47F" w14:textId="77777777" w:rsidR="009D10BC" w:rsidRDefault="00000000">
            <w:pPr>
              <w:spacing w:after="0"/>
              <w:rPr>
                <w:lang w:eastAsia="ja-JP"/>
              </w:rPr>
            </w:pPr>
            <w:r>
              <w:rPr>
                <w:sz w:val="19"/>
                <w:lang w:eastAsia="ja-JP"/>
              </w:rPr>
              <w:t>自動設定のため空欄可</w:t>
            </w:r>
          </w:p>
        </w:tc>
        <w:tc>
          <w:tcPr>
            <w:tcW w:w="3402" w:type="dxa"/>
            <w:shd w:val="clear" w:color="auto" w:fill="FFFFFF"/>
            <w:tcMar>
              <w:top w:w="70" w:type="dxa"/>
              <w:left w:w="100" w:type="dxa"/>
              <w:bottom w:w="70" w:type="dxa"/>
              <w:right w:w="100" w:type="dxa"/>
            </w:tcMar>
          </w:tcPr>
          <w:p w14:paraId="3CDE624F" w14:textId="77777777" w:rsidR="009D10BC" w:rsidRDefault="009D10BC">
            <w:pPr>
              <w:spacing w:after="0"/>
              <w:rPr>
                <w:lang w:eastAsia="ja-JP"/>
              </w:rPr>
            </w:pPr>
          </w:p>
        </w:tc>
      </w:tr>
    </w:tbl>
    <w:p w14:paraId="360E8336" w14:textId="77777777" w:rsidR="009D10BC" w:rsidRDefault="009D10BC">
      <w:pPr>
        <w:rPr>
          <w:lang w:eastAsia="ja-JP"/>
        </w:rPr>
      </w:pPr>
    </w:p>
    <w:p w14:paraId="65CC8143" w14:textId="77777777" w:rsidR="009D10BC" w:rsidRDefault="00000000">
      <w:pPr>
        <w:spacing w:after="160"/>
        <w:ind w:left="283"/>
      </w:pPr>
      <w:r>
        <w:rPr>
          <w:color w:val="1A237E"/>
          <w:sz w:val="19"/>
        </w:rPr>
        <w:t>ヘッダー行（1行目）：</w:t>
      </w:r>
      <w:proofErr w:type="spellStart"/>
      <w:r>
        <w:rPr>
          <w:color w:val="1A237E"/>
          <w:sz w:val="19"/>
        </w:rPr>
        <w:t>date,name,playTime,types,location</w:t>
      </w:r>
      <w:proofErr w:type="spellEnd"/>
    </w:p>
    <w:p w14:paraId="7187CE97" w14:textId="77777777" w:rsidR="009D10BC" w:rsidRDefault="00000000">
      <w:pPr>
        <w:spacing w:before="80" w:after="80"/>
      </w:pPr>
      <w:r>
        <w:rPr>
          <w:b/>
        </w:rPr>
        <w:t xml:space="preserve">● </w:t>
      </w:r>
      <w:proofErr w:type="spellStart"/>
      <w:r>
        <w:rPr>
          <w:b/>
        </w:rPr>
        <w:t>受光記録のCSVフォーマット</w:t>
      </w:r>
      <w:proofErr w:type="spellEnd"/>
    </w:p>
    <w:tbl>
      <w:tblPr>
        <w:tblW w:w="0" w:type="auto"/>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1020"/>
        <w:gridCol w:w="1814"/>
        <w:gridCol w:w="3118"/>
        <w:gridCol w:w="3402"/>
      </w:tblGrid>
      <w:tr w:rsidR="009D10BC" w14:paraId="4B6B2558" w14:textId="77777777">
        <w:tc>
          <w:tcPr>
            <w:tcW w:w="1020" w:type="dxa"/>
            <w:shd w:val="clear" w:color="auto" w:fill="1A73E8"/>
            <w:tcMar>
              <w:top w:w="80" w:type="dxa"/>
              <w:left w:w="100" w:type="dxa"/>
              <w:bottom w:w="80" w:type="dxa"/>
              <w:right w:w="100" w:type="dxa"/>
            </w:tcMar>
          </w:tcPr>
          <w:p w14:paraId="020D5C3D" w14:textId="77777777" w:rsidR="009D10BC" w:rsidRDefault="00000000">
            <w:pPr>
              <w:spacing w:after="0"/>
            </w:pPr>
            <w:r>
              <w:rPr>
                <w:b/>
                <w:color w:val="FFFFFF"/>
                <w:sz w:val="19"/>
              </w:rPr>
              <w:t>列</w:t>
            </w:r>
          </w:p>
        </w:tc>
        <w:tc>
          <w:tcPr>
            <w:tcW w:w="1814" w:type="dxa"/>
            <w:shd w:val="clear" w:color="auto" w:fill="1A73E8"/>
            <w:tcMar>
              <w:top w:w="80" w:type="dxa"/>
              <w:left w:w="100" w:type="dxa"/>
              <w:bottom w:w="80" w:type="dxa"/>
              <w:right w:w="100" w:type="dxa"/>
            </w:tcMar>
          </w:tcPr>
          <w:p w14:paraId="55983A7E" w14:textId="77777777" w:rsidR="009D10BC" w:rsidRDefault="00000000">
            <w:pPr>
              <w:spacing w:after="0"/>
            </w:pPr>
            <w:proofErr w:type="spellStart"/>
            <w:r>
              <w:rPr>
                <w:b/>
                <w:color w:val="FFFFFF"/>
                <w:sz w:val="19"/>
              </w:rPr>
              <w:t>項目名</w:t>
            </w:r>
            <w:proofErr w:type="spellEnd"/>
          </w:p>
        </w:tc>
        <w:tc>
          <w:tcPr>
            <w:tcW w:w="3118" w:type="dxa"/>
            <w:shd w:val="clear" w:color="auto" w:fill="1A73E8"/>
            <w:tcMar>
              <w:top w:w="80" w:type="dxa"/>
              <w:left w:w="100" w:type="dxa"/>
              <w:bottom w:w="80" w:type="dxa"/>
              <w:right w:w="100" w:type="dxa"/>
            </w:tcMar>
          </w:tcPr>
          <w:p w14:paraId="4C08E5AB" w14:textId="77777777" w:rsidR="009D10BC" w:rsidRDefault="00000000">
            <w:pPr>
              <w:spacing w:after="0"/>
            </w:pPr>
            <w:proofErr w:type="spellStart"/>
            <w:r>
              <w:rPr>
                <w:b/>
                <w:color w:val="FFFFFF"/>
                <w:sz w:val="19"/>
              </w:rPr>
              <w:t>内容・形式</w:t>
            </w:r>
            <w:proofErr w:type="spellEnd"/>
          </w:p>
        </w:tc>
        <w:tc>
          <w:tcPr>
            <w:tcW w:w="3402" w:type="dxa"/>
            <w:shd w:val="clear" w:color="auto" w:fill="1A73E8"/>
            <w:tcMar>
              <w:top w:w="80" w:type="dxa"/>
              <w:left w:w="100" w:type="dxa"/>
              <w:bottom w:w="80" w:type="dxa"/>
              <w:right w:w="100" w:type="dxa"/>
            </w:tcMar>
          </w:tcPr>
          <w:p w14:paraId="0C5F9F33" w14:textId="77777777" w:rsidR="009D10BC" w:rsidRDefault="00000000">
            <w:pPr>
              <w:spacing w:after="0"/>
            </w:pPr>
            <w:r>
              <w:rPr>
                <w:b/>
                <w:color w:val="FFFFFF"/>
                <w:sz w:val="19"/>
              </w:rPr>
              <w:t>例</w:t>
            </w:r>
          </w:p>
        </w:tc>
      </w:tr>
      <w:tr w:rsidR="009D10BC" w14:paraId="7A26C204" w14:textId="77777777">
        <w:tc>
          <w:tcPr>
            <w:tcW w:w="1020" w:type="dxa"/>
            <w:shd w:val="clear" w:color="auto" w:fill="E8F0FE"/>
            <w:tcMar>
              <w:top w:w="70" w:type="dxa"/>
              <w:left w:w="100" w:type="dxa"/>
              <w:bottom w:w="70" w:type="dxa"/>
              <w:right w:w="100" w:type="dxa"/>
            </w:tcMar>
          </w:tcPr>
          <w:p w14:paraId="68847530" w14:textId="77777777" w:rsidR="009D10BC" w:rsidRDefault="00000000">
            <w:pPr>
              <w:spacing w:after="0"/>
            </w:pPr>
            <w:r>
              <w:rPr>
                <w:sz w:val="19"/>
              </w:rPr>
              <w:t>1列目</w:t>
            </w:r>
          </w:p>
        </w:tc>
        <w:tc>
          <w:tcPr>
            <w:tcW w:w="1814" w:type="dxa"/>
            <w:shd w:val="clear" w:color="auto" w:fill="E8F0FE"/>
            <w:tcMar>
              <w:top w:w="70" w:type="dxa"/>
              <w:left w:w="100" w:type="dxa"/>
              <w:bottom w:w="70" w:type="dxa"/>
              <w:right w:w="100" w:type="dxa"/>
            </w:tcMar>
          </w:tcPr>
          <w:p w14:paraId="3C909292" w14:textId="77777777" w:rsidR="009D10BC" w:rsidRDefault="00000000">
            <w:pPr>
              <w:spacing w:after="0"/>
            </w:pPr>
            <w:proofErr w:type="spellStart"/>
            <w:r>
              <w:rPr>
                <w:sz w:val="19"/>
              </w:rPr>
              <w:t>日付</w:t>
            </w:r>
            <w:proofErr w:type="spellEnd"/>
          </w:p>
        </w:tc>
        <w:tc>
          <w:tcPr>
            <w:tcW w:w="3118" w:type="dxa"/>
            <w:shd w:val="clear" w:color="auto" w:fill="E8F0FE"/>
            <w:tcMar>
              <w:top w:w="70" w:type="dxa"/>
              <w:left w:w="100" w:type="dxa"/>
              <w:bottom w:w="70" w:type="dxa"/>
              <w:right w:w="100" w:type="dxa"/>
            </w:tcMar>
          </w:tcPr>
          <w:p w14:paraId="1153C69B" w14:textId="77777777" w:rsidR="009D10BC" w:rsidRDefault="00000000">
            <w:pPr>
              <w:spacing w:after="0"/>
            </w:pPr>
            <w:r>
              <w:rPr>
                <w:sz w:val="19"/>
              </w:rPr>
              <w:t xml:space="preserve">YYYY-MM-DD </w:t>
            </w:r>
            <w:proofErr w:type="spellStart"/>
            <w:r>
              <w:rPr>
                <w:sz w:val="19"/>
              </w:rPr>
              <w:t>形式</w:t>
            </w:r>
            <w:proofErr w:type="spellEnd"/>
          </w:p>
        </w:tc>
        <w:tc>
          <w:tcPr>
            <w:tcW w:w="3402" w:type="dxa"/>
            <w:shd w:val="clear" w:color="auto" w:fill="E8F0FE"/>
            <w:tcMar>
              <w:top w:w="70" w:type="dxa"/>
              <w:left w:w="100" w:type="dxa"/>
              <w:bottom w:w="70" w:type="dxa"/>
              <w:right w:w="100" w:type="dxa"/>
            </w:tcMar>
          </w:tcPr>
          <w:p w14:paraId="55F6DA6F" w14:textId="77777777" w:rsidR="009D10BC" w:rsidRDefault="00000000">
            <w:pPr>
              <w:spacing w:after="0"/>
            </w:pPr>
            <w:r>
              <w:rPr>
                <w:sz w:val="19"/>
              </w:rPr>
              <w:t>2025-04-03</w:t>
            </w:r>
          </w:p>
        </w:tc>
      </w:tr>
      <w:tr w:rsidR="009D10BC" w14:paraId="5AC59C4C" w14:textId="77777777">
        <w:tc>
          <w:tcPr>
            <w:tcW w:w="1020" w:type="dxa"/>
            <w:shd w:val="clear" w:color="auto" w:fill="FFFFFF"/>
            <w:tcMar>
              <w:top w:w="70" w:type="dxa"/>
              <w:left w:w="100" w:type="dxa"/>
              <w:bottom w:w="70" w:type="dxa"/>
              <w:right w:w="100" w:type="dxa"/>
            </w:tcMar>
          </w:tcPr>
          <w:p w14:paraId="3BEE10A9" w14:textId="77777777" w:rsidR="009D10BC" w:rsidRDefault="00000000">
            <w:pPr>
              <w:spacing w:after="0"/>
            </w:pPr>
            <w:r>
              <w:rPr>
                <w:sz w:val="19"/>
              </w:rPr>
              <w:t>2列目</w:t>
            </w:r>
          </w:p>
        </w:tc>
        <w:tc>
          <w:tcPr>
            <w:tcW w:w="1814" w:type="dxa"/>
            <w:shd w:val="clear" w:color="auto" w:fill="FFFFFF"/>
            <w:tcMar>
              <w:top w:w="70" w:type="dxa"/>
              <w:left w:w="100" w:type="dxa"/>
              <w:bottom w:w="70" w:type="dxa"/>
              <w:right w:w="100" w:type="dxa"/>
            </w:tcMar>
          </w:tcPr>
          <w:p w14:paraId="3701EAF4" w14:textId="77777777" w:rsidR="009D10BC" w:rsidRDefault="00000000">
            <w:pPr>
              <w:spacing w:after="0"/>
            </w:pPr>
            <w:proofErr w:type="spellStart"/>
            <w:r>
              <w:rPr>
                <w:sz w:val="19"/>
              </w:rPr>
              <w:t>施光者</w:t>
            </w:r>
            <w:proofErr w:type="spellEnd"/>
          </w:p>
        </w:tc>
        <w:tc>
          <w:tcPr>
            <w:tcW w:w="3118" w:type="dxa"/>
            <w:shd w:val="clear" w:color="auto" w:fill="FFFFFF"/>
            <w:tcMar>
              <w:top w:w="70" w:type="dxa"/>
              <w:left w:w="100" w:type="dxa"/>
              <w:bottom w:w="70" w:type="dxa"/>
              <w:right w:w="100" w:type="dxa"/>
            </w:tcMar>
          </w:tcPr>
          <w:p w14:paraId="5F9F5806" w14:textId="77777777" w:rsidR="009D10BC" w:rsidRDefault="00000000">
            <w:pPr>
              <w:spacing w:after="0"/>
              <w:rPr>
                <w:lang w:eastAsia="ja-JP"/>
              </w:rPr>
            </w:pPr>
            <w:r>
              <w:rPr>
                <w:sz w:val="19"/>
                <w:lang w:eastAsia="ja-JP"/>
              </w:rPr>
              <w:t>施光してくれた人の名前</w:t>
            </w:r>
          </w:p>
        </w:tc>
        <w:tc>
          <w:tcPr>
            <w:tcW w:w="3402" w:type="dxa"/>
            <w:shd w:val="clear" w:color="auto" w:fill="FFFFFF"/>
            <w:tcMar>
              <w:top w:w="70" w:type="dxa"/>
              <w:left w:w="100" w:type="dxa"/>
              <w:bottom w:w="70" w:type="dxa"/>
              <w:right w:w="100" w:type="dxa"/>
            </w:tcMar>
          </w:tcPr>
          <w:p w14:paraId="7F00BFA8" w14:textId="77777777" w:rsidR="009D10BC" w:rsidRDefault="00000000">
            <w:pPr>
              <w:spacing w:after="0"/>
            </w:pPr>
            <w:proofErr w:type="spellStart"/>
            <w:r>
              <w:rPr>
                <w:sz w:val="19"/>
              </w:rPr>
              <w:t>田中一郎</w:t>
            </w:r>
            <w:proofErr w:type="spellEnd"/>
          </w:p>
        </w:tc>
      </w:tr>
      <w:tr w:rsidR="009D10BC" w14:paraId="4946A07D" w14:textId="77777777">
        <w:tc>
          <w:tcPr>
            <w:tcW w:w="1020" w:type="dxa"/>
            <w:shd w:val="clear" w:color="auto" w:fill="E8F0FE"/>
            <w:tcMar>
              <w:top w:w="70" w:type="dxa"/>
              <w:left w:w="100" w:type="dxa"/>
              <w:bottom w:w="70" w:type="dxa"/>
              <w:right w:w="100" w:type="dxa"/>
            </w:tcMar>
          </w:tcPr>
          <w:p w14:paraId="6A09EAA5" w14:textId="77777777" w:rsidR="009D10BC" w:rsidRDefault="00000000">
            <w:pPr>
              <w:spacing w:after="0"/>
            </w:pPr>
            <w:r>
              <w:rPr>
                <w:sz w:val="19"/>
              </w:rPr>
              <w:t>3列目</w:t>
            </w:r>
          </w:p>
        </w:tc>
        <w:tc>
          <w:tcPr>
            <w:tcW w:w="1814" w:type="dxa"/>
            <w:shd w:val="clear" w:color="auto" w:fill="E8F0FE"/>
            <w:tcMar>
              <w:top w:w="70" w:type="dxa"/>
              <w:left w:w="100" w:type="dxa"/>
              <w:bottom w:w="70" w:type="dxa"/>
              <w:right w:w="100" w:type="dxa"/>
            </w:tcMar>
          </w:tcPr>
          <w:p w14:paraId="197BB062" w14:textId="77777777" w:rsidR="009D10BC" w:rsidRDefault="00000000">
            <w:pPr>
              <w:spacing w:after="0"/>
            </w:pPr>
            <w:proofErr w:type="spellStart"/>
            <w:r>
              <w:rPr>
                <w:sz w:val="19"/>
              </w:rPr>
              <w:t>受光時間（分</w:t>
            </w:r>
            <w:proofErr w:type="spellEnd"/>
            <w:r>
              <w:rPr>
                <w:sz w:val="19"/>
              </w:rPr>
              <w:t>）</w:t>
            </w:r>
          </w:p>
        </w:tc>
        <w:tc>
          <w:tcPr>
            <w:tcW w:w="3118" w:type="dxa"/>
            <w:shd w:val="clear" w:color="auto" w:fill="E8F0FE"/>
            <w:tcMar>
              <w:top w:w="70" w:type="dxa"/>
              <w:left w:w="100" w:type="dxa"/>
              <w:bottom w:w="70" w:type="dxa"/>
              <w:right w:w="100" w:type="dxa"/>
            </w:tcMar>
          </w:tcPr>
          <w:p w14:paraId="392A5D6B" w14:textId="77777777" w:rsidR="009D10BC" w:rsidRDefault="00000000">
            <w:pPr>
              <w:spacing w:after="0"/>
              <w:rPr>
                <w:lang w:eastAsia="ja-JP"/>
              </w:rPr>
            </w:pPr>
            <w:r>
              <w:rPr>
                <w:sz w:val="19"/>
                <w:lang w:eastAsia="ja-JP"/>
              </w:rPr>
              <w:t>数値（分単位）・空欄可</w:t>
            </w:r>
          </w:p>
        </w:tc>
        <w:tc>
          <w:tcPr>
            <w:tcW w:w="3402" w:type="dxa"/>
            <w:shd w:val="clear" w:color="auto" w:fill="E8F0FE"/>
            <w:tcMar>
              <w:top w:w="70" w:type="dxa"/>
              <w:left w:w="100" w:type="dxa"/>
              <w:bottom w:w="70" w:type="dxa"/>
              <w:right w:w="100" w:type="dxa"/>
            </w:tcMar>
          </w:tcPr>
          <w:p w14:paraId="294EA618" w14:textId="77777777" w:rsidR="009D10BC" w:rsidRDefault="00000000">
            <w:pPr>
              <w:spacing w:after="0"/>
            </w:pPr>
            <w:r>
              <w:rPr>
                <w:sz w:val="19"/>
              </w:rPr>
              <w:t>10</w:t>
            </w:r>
          </w:p>
        </w:tc>
      </w:tr>
      <w:tr w:rsidR="009D10BC" w14:paraId="4E7F6182" w14:textId="77777777">
        <w:tc>
          <w:tcPr>
            <w:tcW w:w="1020" w:type="dxa"/>
            <w:shd w:val="clear" w:color="auto" w:fill="FFFFFF"/>
            <w:tcMar>
              <w:top w:w="70" w:type="dxa"/>
              <w:left w:w="100" w:type="dxa"/>
              <w:bottom w:w="70" w:type="dxa"/>
              <w:right w:w="100" w:type="dxa"/>
            </w:tcMar>
          </w:tcPr>
          <w:p w14:paraId="3587B6F9" w14:textId="77777777" w:rsidR="009D10BC" w:rsidRDefault="00000000">
            <w:pPr>
              <w:spacing w:after="0"/>
            </w:pPr>
            <w:r>
              <w:rPr>
                <w:sz w:val="19"/>
              </w:rPr>
              <w:t>4列目</w:t>
            </w:r>
          </w:p>
        </w:tc>
        <w:tc>
          <w:tcPr>
            <w:tcW w:w="1814" w:type="dxa"/>
            <w:shd w:val="clear" w:color="auto" w:fill="FFFFFF"/>
            <w:tcMar>
              <w:top w:w="70" w:type="dxa"/>
              <w:left w:w="100" w:type="dxa"/>
              <w:bottom w:w="70" w:type="dxa"/>
              <w:right w:w="100" w:type="dxa"/>
            </w:tcMar>
          </w:tcPr>
          <w:p w14:paraId="328346F3" w14:textId="77777777" w:rsidR="009D10BC" w:rsidRDefault="00000000">
            <w:pPr>
              <w:spacing w:after="0"/>
            </w:pPr>
            <w:proofErr w:type="spellStart"/>
            <w:r>
              <w:rPr>
                <w:sz w:val="19"/>
              </w:rPr>
              <w:t>受光内容</w:t>
            </w:r>
            <w:proofErr w:type="spellEnd"/>
          </w:p>
        </w:tc>
        <w:tc>
          <w:tcPr>
            <w:tcW w:w="3118" w:type="dxa"/>
            <w:shd w:val="clear" w:color="auto" w:fill="FFFFFF"/>
            <w:tcMar>
              <w:top w:w="70" w:type="dxa"/>
              <w:left w:w="100" w:type="dxa"/>
              <w:bottom w:w="70" w:type="dxa"/>
              <w:right w:w="100" w:type="dxa"/>
            </w:tcMar>
          </w:tcPr>
          <w:p w14:paraId="71459F9B" w14:textId="77777777" w:rsidR="009D10BC" w:rsidRDefault="00000000">
            <w:pPr>
              <w:spacing w:after="0"/>
              <w:rPr>
                <w:lang w:eastAsia="ja-JP"/>
              </w:rPr>
            </w:pPr>
            <w:r>
              <w:rPr>
                <w:sz w:val="19"/>
                <w:lang w:eastAsia="ja-JP"/>
              </w:rPr>
              <w:t>施光の種類（⑧⑦⑥①等）</w:t>
            </w:r>
          </w:p>
        </w:tc>
        <w:tc>
          <w:tcPr>
            <w:tcW w:w="3402" w:type="dxa"/>
            <w:shd w:val="clear" w:color="auto" w:fill="FFFFFF"/>
            <w:tcMar>
              <w:top w:w="70" w:type="dxa"/>
              <w:left w:w="100" w:type="dxa"/>
              <w:bottom w:w="70" w:type="dxa"/>
              <w:right w:w="100" w:type="dxa"/>
            </w:tcMar>
          </w:tcPr>
          <w:p w14:paraId="1708FA84" w14:textId="77777777" w:rsidR="009D10BC" w:rsidRDefault="00000000">
            <w:pPr>
              <w:spacing w:after="0"/>
            </w:pPr>
            <w:r>
              <w:rPr>
                <w:sz w:val="19"/>
              </w:rPr>
              <w:t>⑧</w:t>
            </w:r>
          </w:p>
        </w:tc>
      </w:tr>
      <w:tr w:rsidR="009D10BC" w14:paraId="5FE576C4" w14:textId="77777777">
        <w:tc>
          <w:tcPr>
            <w:tcW w:w="1020" w:type="dxa"/>
            <w:shd w:val="clear" w:color="auto" w:fill="E8F0FE"/>
            <w:tcMar>
              <w:top w:w="70" w:type="dxa"/>
              <w:left w:w="100" w:type="dxa"/>
              <w:bottom w:w="70" w:type="dxa"/>
              <w:right w:w="100" w:type="dxa"/>
            </w:tcMar>
          </w:tcPr>
          <w:p w14:paraId="07CCA3FA" w14:textId="77777777" w:rsidR="009D10BC" w:rsidRDefault="00000000">
            <w:pPr>
              <w:spacing w:after="0"/>
            </w:pPr>
            <w:r>
              <w:rPr>
                <w:sz w:val="19"/>
              </w:rPr>
              <w:t>5列目</w:t>
            </w:r>
          </w:p>
        </w:tc>
        <w:tc>
          <w:tcPr>
            <w:tcW w:w="1814" w:type="dxa"/>
            <w:shd w:val="clear" w:color="auto" w:fill="E8F0FE"/>
            <w:tcMar>
              <w:top w:w="70" w:type="dxa"/>
              <w:left w:w="100" w:type="dxa"/>
              <w:bottom w:w="70" w:type="dxa"/>
              <w:right w:w="100" w:type="dxa"/>
            </w:tcMar>
          </w:tcPr>
          <w:p w14:paraId="50BB68F0" w14:textId="77777777" w:rsidR="009D10BC" w:rsidRDefault="00000000">
            <w:pPr>
              <w:spacing w:after="0"/>
            </w:pPr>
            <w:proofErr w:type="spellStart"/>
            <w:r>
              <w:rPr>
                <w:sz w:val="19"/>
              </w:rPr>
              <w:t>場所</w:t>
            </w:r>
            <w:proofErr w:type="spellEnd"/>
          </w:p>
        </w:tc>
        <w:tc>
          <w:tcPr>
            <w:tcW w:w="3118" w:type="dxa"/>
            <w:shd w:val="clear" w:color="auto" w:fill="E8F0FE"/>
            <w:tcMar>
              <w:top w:w="70" w:type="dxa"/>
              <w:left w:w="100" w:type="dxa"/>
              <w:bottom w:w="70" w:type="dxa"/>
              <w:right w:w="100" w:type="dxa"/>
            </w:tcMar>
          </w:tcPr>
          <w:p w14:paraId="40B5A517" w14:textId="77777777" w:rsidR="009D10BC" w:rsidRDefault="00000000">
            <w:pPr>
              <w:spacing w:after="0"/>
            </w:pPr>
            <w:proofErr w:type="spellStart"/>
            <w:r>
              <w:rPr>
                <w:sz w:val="19"/>
              </w:rPr>
              <w:t>場所名・空欄可</w:t>
            </w:r>
            <w:proofErr w:type="spellEnd"/>
          </w:p>
        </w:tc>
        <w:tc>
          <w:tcPr>
            <w:tcW w:w="3402" w:type="dxa"/>
            <w:shd w:val="clear" w:color="auto" w:fill="E8F0FE"/>
            <w:tcMar>
              <w:top w:w="70" w:type="dxa"/>
              <w:left w:w="100" w:type="dxa"/>
              <w:bottom w:w="70" w:type="dxa"/>
              <w:right w:w="100" w:type="dxa"/>
            </w:tcMar>
          </w:tcPr>
          <w:p w14:paraId="138B3E65" w14:textId="77777777" w:rsidR="009D10BC" w:rsidRDefault="00000000">
            <w:pPr>
              <w:spacing w:after="0"/>
            </w:pPr>
            <w:proofErr w:type="spellStart"/>
            <w:r>
              <w:rPr>
                <w:sz w:val="19"/>
              </w:rPr>
              <w:t>道場</w:t>
            </w:r>
            <w:proofErr w:type="spellEnd"/>
          </w:p>
        </w:tc>
      </w:tr>
    </w:tbl>
    <w:p w14:paraId="010A2163" w14:textId="77777777" w:rsidR="009D10BC" w:rsidRDefault="009D10BC">
      <w:pPr>
        <w:rPr>
          <w:rFonts w:hint="eastAsia"/>
          <w:lang w:eastAsia="ja-JP"/>
        </w:rPr>
      </w:pPr>
    </w:p>
    <w:p w14:paraId="7CAF80D1" w14:textId="77777777" w:rsidR="009D10BC" w:rsidRDefault="00000000">
      <w:pPr>
        <w:spacing w:after="160"/>
        <w:ind w:left="283"/>
      </w:pPr>
      <w:r>
        <w:rPr>
          <w:color w:val="1A237E"/>
          <w:sz w:val="19"/>
        </w:rPr>
        <w:t>ヘッダー行（1行目）：</w:t>
      </w:r>
      <w:proofErr w:type="spellStart"/>
      <w:r>
        <w:rPr>
          <w:color w:val="1A237E"/>
          <w:sz w:val="19"/>
        </w:rPr>
        <w:t>date,person,playTime,types,location</w:t>
      </w:r>
      <w:proofErr w:type="spellEnd"/>
    </w:p>
    <w:tbl>
      <w:tblPr>
        <w:tblW w:w="0" w:type="auto"/>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9972"/>
      </w:tblGrid>
      <w:tr w:rsidR="009D10BC" w14:paraId="5282642B" w14:textId="77777777">
        <w:tc>
          <w:tcPr>
            <w:tcW w:w="9972" w:type="dxa"/>
            <w:shd w:val="clear" w:color="auto" w:fill="E8F5E9"/>
            <w:tcMar>
              <w:top w:w="100" w:type="dxa"/>
              <w:left w:w="160" w:type="dxa"/>
              <w:bottom w:w="100" w:type="dxa"/>
              <w:right w:w="160" w:type="dxa"/>
            </w:tcMar>
          </w:tcPr>
          <w:p w14:paraId="73EDD86C" w14:textId="77777777" w:rsidR="009D10BC" w:rsidRDefault="00000000">
            <w:pPr>
              <w:spacing w:after="40"/>
              <w:rPr>
                <w:lang w:eastAsia="ja-JP"/>
              </w:rPr>
            </w:pPr>
            <w:r>
              <w:rPr>
                <w:b/>
                <w:sz w:val="20"/>
                <w:lang w:eastAsia="ja-JP"/>
              </w:rPr>
              <w:t>よくある間違いと対処法</w:t>
            </w:r>
          </w:p>
          <w:p w14:paraId="06948E6A" w14:textId="77777777" w:rsidR="009D10BC" w:rsidRDefault="00000000">
            <w:pPr>
              <w:spacing w:after="40"/>
              <w:rPr>
                <w:lang w:eastAsia="ja-JP"/>
              </w:rPr>
            </w:pPr>
            <w:r>
              <w:rPr>
                <w:sz w:val="20"/>
                <w:lang w:eastAsia="ja-JP"/>
              </w:rPr>
              <w:t>❌  他アプリからエクスポートしたCSVを使用 → フォーマットが異なるため正しく読み込めません</w:t>
            </w:r>
          </w:p>
          <w:p w14:paraId="0C2830A2" w14:textId="77777777" w:rsidR="009D10BC" w:rsidRDefault="00000000">
            <w:pPr>
              <w:spacing w:after="40"/>
              <w:rPr>
                <w:lang w:eastAsia="ja-JP"/>
              </w:rPr>
            </w:pPr>
            <w:r>
              <w:rPr>
                <w:sz w:val="20"/>
                <w:lang w:eastAsia="ja-JP"/>
              </w:rPr>
              <w:t>❌  Excelで編集したCSVを保存する際、文字コードが変わってしまった → UTF-8（BOMなし）で保存してください</w:t>
            </w:r>
          </w:p>
          <w:p w14:paraId="7CDE6C32" w14:textId="77777777" w:rsidR="009D10BC" w:rsidRDefault="00000000">
            <w:pPr>
              <w:spacing w:after="40"/>
              <w:rPr>
                <w:lang w:eastAsia="ja-JP"/>
              </w:rPr>
            </w:pPr>
            <w:r>
              <w:rPr>
                <w:sz w:val="20"/>
                <w:lang w:eastAsia="ja-JP"/>
              </w:rPr>
              <w:t>❌  ヘッダー行を削除してしまった → 1行目は必ず列名のヘッダー行が必要です</w:t>
            </w:r>
          </w:p>
          <w:p w14:paraId="7BE9C6F3" w14:textId="77777777" w:rsidR="009D10BC" w:rsidRDefault="00000000">
            <w:pPr>
              <w:spacing w:after="40"/>
              <w:rPr>
                <w:lang w:eastAsia="ja-JP"/>
              </w:rPr>
            </w:pPr>
            <w:r>
              <w:rPr>
                <w:sz w:val="20"/>
                <w:lang w:eastAsia="ja-JP"/>
              </w:rPr>
              <w:t>✅  正しい方法：このアプリの ⚙️ 設定ボタンから一度エクスポートし、そのファイルをテンプレートとして使用する</w:t>
            </w:r>
          </w:p>
        </w:tc>
      </w:tr>
    </w:tbl>
    <w:p w14:paraId="6F49A441" w14:textId="77777777" w:rsidR="009D10BC" w:rsidRDefault="009D10BC">
      <w:pPr>
        <w:rPr>
          <w:lang w:eastAsia="ja-JP"/>
        </w:rPr>
      </w:pPr>
    </w:p>
    <w:p w14:paraId="772F3B42" w14:textId="2FB7517E" w:rsidR="009D10BC" w:rsidRDefault="00000000">
      <w:pPr>
        <w:spacing w:before="200" w:after="0"/>
        <w:jc w:val="center"/>
      </w:pPr>
      <w:proofErr w:type="spellStart"/>
      <w:r>
        <w:rPr>
          <w:sz w:val="19"/>
        </w:rPr>
        <w:lastRenderedPageBreak/>
        <w:t>不明な点はアプリ</w:t>
      </w:r>
      <w:proofErr w:type="spellEnd"/>
      <w:r w:rsidR="0000508C">
        <w:rPr>
          <w:rFonts w:hint="eastAsia"/>
          <w:sz w:val="19"/>
          <w:lang w:eastAsia="ja-JP"/>
        </w:rPr>
        <w:t>開発者</w:t>
      </w:r>
      <w:r>
        <w:rPr>
          <w:sz w:val="19"/>
        </w:rPr>
        <w:t>（</w:t>
      </w:r>
      <w:proofErr w:type="spellStart"/>
      <w:r>
        <w:rPr>
          <w:sz w:val="19"/>
        </w:rPr>
        <w:t>benchjanaiyo</w:t>
      </w:r>
      <w:r w:rsidR="0000508C">
        <w:rPr>
          <w:rFonts w:hint="eastAsia"/>
          <w:sz w:val="19"/>
          <w:lang w:eastAsia="ja-JP"/>
        </w:rPr>
        <w:t>@gmail.com</w:t>
      </w:r>
      <w:r>
        <w:rPr>
          <w:sz w:val="19"/>
        </w:rPr>
        <w:t>）にお問い合わせください</w:t>
      </w:r>
      <w:proofErr w:type="spellEnd"/>
      <w:r>
        <w:rPr>
          <w:sz w:val="19"/>
        </w:rPr>
        <w:t>。</w:t>
      </w:r>
    </w:p>
    <w:sectPr w:rsidR="009D10BC" w:rsidSect="00034616">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73333" w14:textId="77777777" w:rsidR="00D45049" w:rsidRDefault="00D45049" w:rsidP="0000508C">
      <w:pPr>
        <w:spacing w:after="0" w:line="240" w:lineRule="auto"/>
      </w:pPr>
      <w:r>
        <w:separator/>
      </w:r>
    </w:p>
  </w:endnote>
  <w:endnote w:type="continuationSeparator" w:id="0">
    <w:p w14:paraId="1A774E08" w14:textId="77777777" w:rsidR="00D45049" w:rsidRDefault="00D45049" w:rsidP="00005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4DF54" w14:textId="77777777" w:rsidR="00D45049" w:rsidRDefault="00D45049" w:rsidP="0000508C">
      <w:pPr>
        <w:spacing w:after="0" w:line="240" w:lineRule="auto"/>
      </w:pPr>
      <w:r>
        <w:separator/>
      </w:r>
    </w:p>
  </w:footnote>
  <w:footnote w:type="continuationSeparator" w:id="0">
    <w:p w14:paraId="11F32813" w14:textId="77777777" w:rsidR="00D45049" w:rsidRDefault="00D45049" w:rsidP="000050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58323373">
    <w:abstractNumId w:val="8"/>
  </w:num>
  <w:num w:numId="2" w16cid:durableId="1184978507">
    <w:abstractNumId w:val="6"/>
  </w:num>
  <w:num w:numId="3" w16cid:durableId="1913545909">
    <w:abstractNumId w:val="5"/>
  </w:num>
  <w:num w:numId="4" w16cid:durableId="888028156">
    <w:abstractNumId w:val="4"/>
  </w:num>
  <w:num w:numId="5" w16cid:durableId="1070038964">
    <w:abstractNumId w:val="7"/>
  </w:num>
  <w:num w:numId="6" w16cid:durableId="1864122981">
    <w:abstractNumId w:val="3"/>
  </w:num>
  <w:num w:numId="7" w16cid:durableId="905719998">
    <w:abstractNumId w:val="2"/>
  </w:num>
  <w:num w:numId="8" w16cid:durableId="439028460">
    <w:abstractNumId w:val="1"/>
  </w:num>
  <w:num w:numId="9" w16cid:durableId="1937783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08C"/>
    <w:rsid w:val="00025DC9"/>
    <w:rsid w:val="00034616"/>
    <w:rsid w:val="0006063C"/>
    <w:rsid w:val="000662A3"/>
    <w:rsid w:val="0015074B"/>
    <w:rsid w:val="001D2CAD"/>
    <w:rsid w:val="001D5200"/>
    <w:rsid w:val="0029639D"/>
    <w:rsid w:val="00326F90"/>
    <w:rsid w:val="00406E94"/>
    <w:rsid w:val="005C4E78"/>
    <w:rsid w:val="006B0E49"/>
    <w:rsid w:val="009D10BC"/>
    <w:rsid w:val="00A1139C"/>
    <w:rsid w:val="00AA1D8D"/>
    <w:rsid w:val="00B47730"/>
    <w:rsid w:val="00BD0332"/>
    <w:rsid w:val="00C96482"/>
    <w:rsid w:val="00CB0664"/>
    <w:rsid w:val="00D3534B"/>
    <w:rsid w:val="00D45049"/>
    <w:rsid w:val="00DB2209"/>
    <w:rsid w:val="00DF2C0D"/>
    <w:rsid w:val="00E23A1C"/>
    <w:rsid w:val="00E60D56"/>
    <w:rsid w:val="00EE37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4062061"/>
  <w14:defaultImageDpi w14:val="300"/>
  <w15:docId w15:val="{A90E1F86-97BB-42A8-B798-ABAEC6EDF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メイリオ" w:eastAsia="メイリオ" w:hAnsi="メイリオ"/>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DB2209"/>
    <w:rPr>
      <w:color w:val="0000FF" w:themeColor="hyperlink"/>
      <w:u w:val="single"/>
    </w:rPr>
  </w:style>
  <w:style w:type="character" w:styleId="aff0">
    <w:name w:val="Unresolved Mention"/>
    <w:basedOn w:val="a2"/>
    <w:uiPriority w:val="99"/>
    <w:semiHidden/>
    <w:unhideWhenUsed/>
    <w:rsid w:val="00DB22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nchjanaiyo.github.io/tekazashi-app/tekazashi-app.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1700</Words>
  <Characters>1939</Characters>
  <Application>Microsoft Office Word</Application>
  <DocSecurity>0</DocSecurity>
  <Lines>121</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勇大 中里</cp:lastModifiedBy>
  <cp:revision>12</cp:revision>
  <dcterms:created xsi:type="dcterms:W3CDTF">2013-12-23T23:15:00Z</dcterms:created>
  <dcterms:modified xsi:type="dcterms:W3CDTF">2026-05-07T09:10:00Z</dcterms:modified>
  <cp:category/>
</cp:coreProperties>
</file>